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Design Patterns</w:t>
        <w:br/>
        <w:t>Practical Report</w:t>
      </w:r>
    </w:p>
    <w:p/>
    <w:p>
      <w:pPr>
        <w:jc w:val="center"/>
      </w:pPr>
      <w:r>
        <w:rPr>
          <w:rFonts w:ascii="Times New Roman" w:hAnsi="Times New Roman"/>
          <w:sz w:val="28"/>
        </w:rPr>
        <w:t>Singleton  |  Factory Method  |  Builder  |  Adapter  |  Facade  |  Proxy  |  Decorator</w:t>
        <w:br/>
        <w:t>Strategy  |  Observer  |  Command  |  State</w:t>
        <w:br/>
        <w:br/>
        <w:t>Student Admission Module  |  Student Services Module  |  Academic Management System</w:t>
      </w:r>
    </w:p>
    <w:p>
      <w:r>
        <w:br w:type="page"/>
      </w:r>
    </w:p>
    <w:p>
      <w:pPr>
        <w:pStyle w:val="Heading1"/>
      </w:pPr>
      <w:r>
        <w:t>Table of Contents</w:t>
      </w:r>
    </w:p>
    <w:p>
      <w:r>
        <w:t>Practical 1: Singleton Pattern</w:t>
      </w:r>
    </w:p>
    <w:p>
      <w:r>
        <w:t>Practical 2: Factory Method Pattern</w:t>
      </w:r>
    </w:p>
    <w:p>
      <w:r>
        <w:t>Practical 3: Builder Pattern</w:t>
      </w:r>
    </w:p>
    <w:p>
      <w:r>
        <w:t>Practical 4: Adapter Pattern</w:t>
      </w:r>
    </w:p>
    <w:p>
      <w:r>
        <w:t>Practical 5: Facade Pattern</w:t>
      </w:r>
    </w:p>
    <w:p>
      <w:r>
        <w:t>Practical 6: Proxy Pattern</w:t>
      </w:r>
    </w:p>
    <w:p>
      <w:r>
        <w:t>Practical 7: Decorator Pattern</w:t>
      </w:r>
    </w:p>
    <w:p>
      <w:r>
        <w:t>Practical 8: Strategy Pattern</w:t>
      </w:r>
    </w:p>
    <w:p>
      <w:r>
        <w:t>Practical 9: Observer Pattern</w:t>
      </w:r>
    </w:p>
    <w:p>
      <w:r>
        <w:t>Practical 10: Command Pattern</w:t>
      </w:r>
    </w:p>
    <w:p>
      <w:r>
        <w:t>Practical 11: State Pattern</w:t>
      </w:r>
    </w:p>
    <w:p>
      <w:r>
        <w:t>Assignment 1: Student Admission Mini Module</w:t>
      </w:r>
    </w:p>
    <w:p>
      <w:r>
        <w:t>Assignment 2: Student Services Mini Module</w:t>
      </w:r>
    </w:p>
    <w:p>
      <w:r>
        <w:t>Assignment 3: Academic Management System</w:t>
      </w:r>
    </w:p>
    <w:p>
      <w:r>
        <w:br w:type="page"/>
      </w:r>
    </w:p>
    <w:p>
      <w:pPr>
        <w:pStyle w:val="Heading1"/>
      </w:pPr>
      <w:r>
        <w:t>Practical 1: Singleton Pattern</w:t>
      </w:r>
    </w:p>
    <w:p>
      <w:pPr>
        <w:pStyle w:val="Heading2"/>
      </w:pPr>
      <w:r>
        <w:t>Objective</w:t>
      </w:r>
    </w:p>
    <w:p>
      <w:pPr>
        <w:pStyle w:val="ListBullet"/>
      </w:pPr>
      <w:r>
        <w:t>Identify problems caused by creating multiple objects unnecessarily.</w:t>
      </w:r>
    </w:p>
    <w:p>
      <w:pPr>
        <w:pStyle w:val="ListBullet"/>
      </w:pPr>
      <w:r>
        <w:t>Understand the need for the Singleton Design Pattern.</w:t>
      </w:r>
    </w:p>
    <w:p>
      <w:pPr>
        <w:pStyle w:val="ListBullet"/>
      </w:pPr>
      <w:r>
        <w:t>Refactor a bad design into a Singleton implementation.</w:t>
      </w:r>
    </w:p>
    <w:p>
      <w:pPr>
        <w:pStyle w:val="ListBullet"/>
      </w:pPr>
      <w:r>
        <w:t>Apply Clean Code practices.</w:t>
      </w:r>
    </w:p>
    <w:p>
      <w:pPr>
        <w:pStyle w:val="ListBullet"/>
      </w:pPr>
      <w:r>
        <w:t>Write test cases to verify Singleton behavior.</w:t>
      </w:r>
    </w:p>
    <w:p>
      <w:pPr>
        <w:pStyle w:val="Heading2"/>
      </w:pPr>
      <w:r>
        <w:t>Scenario</w:t>
      </w:r>
    </w:p>
    <w:p>
      <w:r>
        <w:t>A college system needs a single configuration class that stores college name and system version.</w:t>
      </w:r>
    </w:p>
    <w:p>
      <w:r>
        <w:t>College Name = pcps college</w:t>
      </w:r>
    </w:p>
    <w:p>
      <w:r>
        <w:t>System Version = 1.0</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Singleton Pattern</w:t>
      </w:r>
    </w:p>
    <w:p>
      <w:pPr>
        <w:pStyle w:val="ListBullet"/>
      </w:pPr>
      <w:r>
        <w:t>Clean code explanation</w:t>
      </w:r>
    </w:p>
    <w:p>
      <w:pPr>
        <w:pStyle w:val="ListBullet"/>
      </w:pPr>
      <w:r>
        <w:t>Test cases</w:t>
      </w:r>
    </w:p>
    <w:p>
      <w:pPr>
        <w:pStyle w:val="ListBullet"/>
      </w:pPr>
      <w:r>
        <w:t>Short conclusion: Where this pattern is useful in real projects</w:t>
      </w:r>
    </w:p>
    <w:p>
      <w:pPr>
        <w:pStyle w:val="Heading3"/>
      </w:pPr>
      <w:r>
        <w:t>Bad Design Code</w:t>
      </w:r>
    </w:p>
    <w:p>
      <w:r>
        <w:t>File: CollegeConfigBad.java</w:t>
      </w:r>
    </w:p>
    <w:p>
      <w:pPr>
        <w:spacing w:before="40" w:after="40"/>
        <w:ind w:left="432"/>
      </w:pPr>
      <w:r>
        <w:rPr>
          <w:rFonts w:ascii="Courier New" w:hAnsi="Courier New"/>
          <w:sz w:val="18"/>
        </w:rPr>
        <w:t>package singleton;</w:t>
        <w:br/>
        <w:br/>
        <w:t>// Bad design: public constructor allows unrestricted instantiation — multiple objects can be created</w:t>
        <w:br/>
        <w:t>// Violates the Singleton principle; every caller gets a distinct instance</w:t>
        <w:br/>
        <w:t>public class CollegeConfigBad {</w:t>
        <w:br/>
        <w:br/>
        <w:t xml:space="preserve">    private String collegeName;</w:t>
        <w:br/>
        <w:t xml:space="preserve">    private String systemVersion;</w:t>
        <w:br/>
        <w:br/>
        <w:t xml:space="preserve">    // Public constructor — can be called any number of times</w:t>
        <w:br/>
        <w:t xml:space="preserve">    public CollegeConfigBad() {</w:t>
        <w:br/>
        <w:t xml:space="preserve">        this.collegeName = "pcps college";</w:t>
        <w:br/>
        <w:t xml:space="preserve">        this.systemVersion = "1.0";</w:t>
        <w:br/>
        <w:t xml:space="preserve">    }</w:t>
        <w:br/>
        <w:br/>
        <w:t xml:space="preserve">    public String getCollegeName() {</w:t>
        <w:br/>
        <w:t xml:space="preserve">        return collegeName;</w:t>
        <w:br/>
        <w:t xml:space="preserve">    }</w:t>
        <w:br/>
        <w:br/>
        <w:t xml:space="preserve">    public String getSystemVersion() {</w:t>
        <w:br/>
        <w:t xml:space="preserve">        return systemVersion;</w:t>
        <w:br/>
        <w:t xml:space="preserve">    }</w:t>
        <w:br/>
        <w:t>}</w:t>
        <w:br/>
      </w:r>
    </w:p>
    <w:p>
      <w:r>
        <w:t>File: SingletonBadDemo.java</w:t>
      </w:r>
    </w:p>
    <w:p>
      <w:pPr>
        <w:spacing w:before="40" w:after="40"/>
        <w:ind w:left="432"/>
      </w:pPr>
      <w:r>
        <w:rPr>
          <w:rFonts w:ascii="Courier New" w:hAnsi="Courier New"/>
          <w:sz w:val="18"/>
        </w:rPr>
        <w:t>package singleton.bad;</w:t>
        <w:br/>
        <w:br/>
        <w:t>import singleton.CollegeConfigBad;</w:t>
        <w:br/>
        <w:br/>
        <w:t>// Demo showing the problem: calling 'new' twice creates two separate objects</w:t>
        <w:br/>
        <w:t>public class SingletonBadDemo {</w:t>
        <w:br/>
        <w:br/>
        <w:t xml:space="preserve">    public static void main(String[] args) {</w:t>
        <w:br/>
        <w:t xml:space="preserve">        // Each call to 'new' creates a distinct object</w:t>
        <w:br/>
        <w:t xml:space="preserve">        CollegeConfigBad config1 = new CollegeConfigBad();</w:t>
        <w:br/>
        <w:t xml:space="preserve">        CollegeConfigBad config2 = new CollegeConfigBad();</w:t>
        <w:br/>
        <w:br/>
        <w:t xml:space="preserve">        System.out.println(config1.getCollegeName());</w:t>
        <w:br/>
        <w:t xml:space="preserve">        System.out.println(config2.getCollegeName());</w:t>
        <w:br/>
        <w:br/>
        <w:t xml:space="preserve">        // Prints false — config1 and config2 are different objects in memory</w:t>
        <w:br/>
        <w:t xml:space="preserve">        System.out.println(config1 == config2);</w:t>
        <w:br/>
        <w:t xml:space="preserve">    }</w:t>
        <w:br/>
        <w:t>}</w:t>
        <w:br/>
      </w:r>
    </w:p>
    <w:p>
      <w:pPr>
        <w:pStyle w:val="Heading2"/>
      </w:pPr>
      <w:r>
        <w:t>Part B: Analysis Questions</w:t>
      </w:r>
    </w:p>
    <w:p>
      <w:pPr>
        <w:pStyle w:val="Heading3"/>
      </w:pPr>
      <w:r>
        <w:t>Q1. How many objects are created?</w:t>
      </w:r>
    </w:p>
    <w:p>
      <w:r>
        <w:t>Two objects are created - one for config1 and another for config2. The new keyword is called twice, so the JVM allocates separate memory for each.</w:t>
      </w:r>
    </w:p>
    <w:p>
      <w:pPr>
        <w:pStyle w:val="Heading3"/>
      </w:pPr>
      <w:r>
        <w:t>Q2. Why does the comparison return false?</w:t>
      </w:r>
    </w:p>
    <w:p>
      <w:r>
        <w:t>System.out.println(config1 == config2); returns false because == checks reference equality. config1 and config2 point to two distinct memory locations since new CollegeConfigBad() was called twice.</w:t>
      </w:r>
    </w:p>
    <w:p>
      <w:pPr>
        <w:pStyle w:val="Heading3"/>
      </w:pPr>
      <w:r>
        <w:t>Q3. What problems can occur if configuration objects are created repeatedly?</w:t>
      </w:r>
    </w:p>
    <w:p>
      <w:pPr>
        <w:pStyle w:val="ListBullet"/>
      </w:pPr>
      <w:r>
        <w:t>Wasted memory - each instance duplicates the same configuration data.</w:t>
      </w:r>
    </w:p>
    <w:p>
      <w:pPr>
        <w:pStyle w:val="ListBullet"/>
      </w:pPr>
      <w:r>
        <w:t>Inconsistent state - different parts of the application may hold different configuration values if mutation is allowed.</w:t>
      </w:r>
    </w:p>
    <w:p>
      <w:pPr>
        <w:pStyle w:val="ListBullet"/>
      </w:pPr>
      <w:r>
        <w:t>Performance overhead - repeated object creation increases GC pressure and slows down the system.</w:t>
      </w:r>
    </w:p>
    <w:p>
      <w:pPr>
        <w:pStyle w:val="Heading3"/>
      </w:pPr>
      <w:r>
        <w:t>Q4. Is creating multiple configuration objects necessary in this scenario? Why?</w:t>
      </w:r>
    </w:p>
    <w:p>
      <w:r>
        <w:t>No. The configuration (college name and version) is read-only, global data that never changes during application runtime. A single shared instance is sufficient and efficient.</w:t>
      </w:r>
    </w:p>
    <w:p>
      <w:pPr>
        <w:pStyle w:val="Heading3"/>
      </w:pPr>
      <w:r>
        <w:t>Q5. Which software quality attributes are affected?</w:t>
      </w:r>
    </w:p>
    <w:p>
      <w:r>
        <w:t>Memory Efficiency (Performance), Consistency (Reliability), and Maintainability (Single Point of Truth).</w:t>
      </w:r>
    </w:p>
    <w:p>
      <w:pPr>
        <w:pStyle w:val="Heading2"/>
      </w:pPr>
      <w:r>
        <w:t>Part C: Problems in the Existing Design</w:t>
      </w:r>
    </w:p>
    <w:p>
      <w:r>
        <w:t>1. Multiple Instances: The public constructor allows unlimited instantiation, breaking the requirement for a single configuration object.</w:t>
      </w:r>
    </w:p>
    <w:p>
      <w:r>
        <w:t>2. No Global Access Point: There is no static getInstance() method; callers must manage references manually or create new instances.</w:t>
      </w:r>
    </w:p>
    <w:p>
      <w:r>
        <w:t>3. Violates Single Responsibility: The class only stores data but does not enforce its own lifecycle rule (that only one instance should exist).</w:t>
      </w:r>
    </w:p>
    <w:p>
      <w:pPr>
        <w:pStyle w:val="Heading3"/>
      </w:pPr>
      <w:r>
        <w:t>Refactored Good Design using Singleton Pattern</w:t>
      </w:r>
    </w:p>
    <w:p>
      <w:r>
        <w:t>Key improvements:</w:t>
      </w:r>
    </w:p>
    <w:p>
      <w:pPr>
        <w:pStyle w:val="ListBullet"/>
      </w:pPr>
      <w:r>
        <w:t>Private constructor prevents external instantiation.</w:t>
      </w:r>
    </w:p>
    <w:p>
      <w:pPr>
        <w:pStyle w:val="ListBullet"/>
      </w:pPr>
      <w:r>
        <w:t>Eagerly created static final instance ensures exactly one object.</w:t>
      </w:r>
    </w:p>
    <w:p>
      <w:pPr>
        <w:pStyle w:val="ListBullet"/>
      </w:pPr>
      <w:r>
        <w:t>Global access point via getInstance() method.</w:t>
      </w:r>
    </w:p>
    <w:p>
      <w:r>
        <w:t>File: CollegeConfig.java</w:t>
      </w:r>
    </w:p>
    <w:p>
      <w:pPr>
        <w:spacing w:before="40" w:after="40"/>
        <w:ind w:left="432"/>
      </w:pPr>
      <w:r>
        <w:rPr>
          <w:rFonts w:ascii="Courier New" w:hAnsi="Courier New"/>
          <w:sz w:val="18"/>
        </w:rPr>
        <w:t>package singleton;</w:t>
        <w:br/>
        <w:br/>
        <w:t>// Singleton pattern: ensures only one instance exists throughout the application</w:t>
        <w:br/>
        <w:t>// Eager initialization guarantees thread safety without synchronized blocks</w:t>
        <w:br/>
        <w:t>public class CollegeConfig {</w:t>
        <w:br/>
        <w:br/>
        <w:t xml:space="preserve">    // Eagerly created single instance (JVM guarantees single initialization)</w:t>
        <w:br/>
        <w:t xml:space="preserve">    private static final CollegeConfig instance = new CollegeConfig();</w:t>
        <w:br/>
        <w:br/>
        <w:t xml:space="preserve">    private String collegeName;</w:t>
        <w:br/>
        <w:t xml:space="preserve">    private String systemVersion;</w:t>
        <w:br/>
        <w:br/>
        <w:t xml:space="preserve">    // Private constructor prevents external instantiation via 'new'</w:t>
        <w:br/>
        <w:t xml:space="preserve">    private CollegeConfig() {</w:t>
        <w:br/>
        <w:t xml:space="preserve">        this.collegeName = "pcps college";</w:t>
        <w:br/>
        <w:t xml:space="preserve">        this.systemVersion = "1.0";</w:t>
        <w:br/>
        <w:t xml:space="preserve">    }</w:t>
        <w:br/>
        <w:br/>
        <w:t xml:space="preserve">    // Global access point — always returns the same instance</w:t>
        <w:br/>
        <w:t xml:space="preserve">    public static CollegeConfig getInstance() {</w:t>
        <w:br/>
        <w:t xml:space="preserve">        return instance;</w:t>
        <w:br/>
        <w:t xml:space="preserve">    }</w:t>
        <w:br/>
        <w:br/>
        <w:t xml:space="preserve">    public String getCollegeName() {</w:t>
        <w:br/>
        <w:t xml:space="preserve">        return collegeName;</w:t>
        <w:br/>
        <w:t xml:space="preserve">    }</w:t>
        <w:br/>
        <w:br/>
        <w:t xml:space="preserve">    public String getSystemVersion() {</w:t>
        <w:br/>
        <w:t xml:space="preserve">        return systemVersion;</w:t>
        <w:br/>
        <w:t xml:space="preserve">    }</w:t>
        <w:br/>
        <w:t>}</w:t>
        <w:br/>
      </w:r>
    </w:p>
    <w:p>
      <w:r>
        <w:t>File: SingletonDemo.java</w:t>
      </w:r>
    </w:p>
    <w:p>
      <w:pPr>
        <w:spacing w:before="40" w:after="40"/>
        <w:ind w:left="432"/>
      </w:pPr>
      <w:r>
        <w:rPr>
          <w:rFonts w:ascii="Courier New" w:hAnsi="Courier New"/>
          <w:sz w:val="18"/>
        </w:rPr>
        <w:t>package singleton.demo;</w:t>
        <w:br/>
        <w:br/>
        <w:t>import singleton.CollegeConfig;</w:t>
        <w:br/>
        <w:br/>
        <w:t>// Demo showing the Singleton fix: both references point to the same object</w:t>
        <w:br/>
        <w:t>public class SingletonDemo {</w:t>
        <w:br/>
        <w:br/>
        <w:t xml:space="preserve">    public static void main(String[] args) {</w:t>
        <w:br/>
        <w:t xml:space="preserve">        // Retrieve the single instance twice</w:t>
        <w:br/>
        <w:t xml:space="preserve">        CollegeConfig config1 = CollegeConfig.getInstance();</w:t>
        <w:br/>
        <w:t xml:space="preserve">        CollegeConfig config2 = CollegeConfig.getInstance();</w:t>
        <w:br/>
        <w:br/>
        <w:t xml:space="preserve">        System.out.println(config1.getCollegeName());</w:t>
        <w:br/>
        <w:t xml:space="preserve">        System.out.println(config2.getCollegeName());</w:t>
        <w:br/>
        <w:br/>
        <w:t xml:space="preserve">        // Prints true — config1 and config2 are the exact same instance in memory</w:t>
        <w:br/>
        <w:t xml:space="preserve">        System.out.println(config1 == config2);</w:t>
        <w:br/>
        <w:t xml:space="preserve">    }</w:t>
        <w:br/>
        <w:t>}</w:t>
        <w:br/>
      </w:r>
    </w:p>
    <w:p>
      <w:pPr>
        <w:pStyle w:val="Heading2"/>
      </w:pPr>
      <w:r>
        <w:t>Clean Code Explanation</w:t>
      </w:r>
    </w:p>
    <w:p>
      <w:pPr>
        <w:pStyle w:val="ListBullet"/>
      </w:pPr>
      <w:r>
        <w:t>Eager Initialization: The instance is created at class load time by the JVM, which is thread-safe without synchronization.</w:t>
      </w:r>
    </w:p>
    <w:p>
      <w:pPr>
        <w:pStyle w:val="ListBullet"/>
      </w:pPr>
      <w:r>
        <w:t>Private Constructor: The constructor is hidden, so no external code can bypass getInstance().</w:t>
      </w:r>
    </w:p>
    <w:p>
      <w:pPr>
        <w:pStyle w:val="ListBullet"/>
      </w:pPr>
      <w:r>
        <w:t>Descriptive Naming: getInstance() clearly conveys the intent - return the single instance.</w:t>
      </w:r>
    </w:p>
    <w:p>
      <w:pPr>
        <w:pStyle w:val="ListBullet"/>
      </w:pPr>
      <w:r>
        <w:t>Minimal Surface Area: The class does only one thing: provide one global configuration instance.</w:t>
      </w:r>
    </w:p>
    <w:p>
      <w:pPr>
        <w:pStyle w:val="ListBullet"/>
      </w:pPr>
      <w:r>
        <w:t>Immutability-Friendly: Fields can be made final if configuration is truly read-once.</w:t>
      </w:r>
    </w:p>
    <w:p>
      <w:pPr>
        <w:pStyle w:val="Heading2"/>
      </w:pPr>
      <w:r>
        <w:t>Test Cases</w:t>
      </w:r>
    </w:p>
    <w:p>
      <w:r>
        <w:t>File: CollegeConfigTest.java</w:t>
      </w:r>
    </w:p>
    <w:p>
      <w:pPr>
        <w:spacing w:before="40" w:after="40"/>
        <w:ind w:left="432"/>
      </w:pPr>
      <w:r>
        <w:rPr>
          <w:rFonts w:ascii="Courier New" w:hAnsi="Courier New"/>
          <w:sz w:val="18"/>
        </w:rPr>
        <w:t>package singleton;</w:t>
        <w:br/>
        <w:br/>
        <w:t>import java.util.Scanner;</w:t>
        <w:br/>
        <w:br/>
        <w:t>public class CollegeConfigTest {</w:t>
        <w:br/>
        <w:br/>
        <w:t xml:space="preserve">    public static void main(String[] args) {</w:t>
        <w:br/>
        <w:t xml:space="preserve">        Scanner scanner = new Scanner(System.in);</w:t>
        <w:br/>
        <w:br/>
        <w:t xml:space="preserve">        System.out.println("=== CollegeConfig Test ===");</w:t>
        <w:br/>
        <w:t xml:space="preserve">        testSingleInstance();</w:t>
        <w:br/>
        <w:t xml:space="preserve">        testInstanceNotNull();</w:t>
        <w:br/>
        <w:br/>
        <w:t xml:space="preserve">        System.out.print("Enter expected college name: ");</w:t>
        <w:br/>
        <w:t xml:space="preserve">        String expectedName = scanner.nextLine();</w:t>
        <w:br/>
        <w:t xml:space="preserve">        testCollegeName(expectedName);</w:t>
        <w:br/>
        <w:br/>
        <w:t xml:space="preserve">        System.out.print("Enter expected system version: ");</w:t>
        <w:br/>
        <w:t xml:space="preserve">        String expectedVersion = scanner.nextLine();</w:t>
        <w:br/>
        <w:t xml:space="preserve">        testSystemVersion(expectedVersion);</w:t>
        <w:br/>
        <w:br/>
        <w:t xml:space="preserve">        scanner.close();</w:t>
        <w:br/>
        <w:t xml:space="preserve">    }</w:t>
        <w:br/>
        <w:br/>
        <w:t xml:space="preserve">    static void testSingleInstance() {</w:t>
        <w:br/>
        <w:t xml:space="preserve">        CollegeConfig instance1 = CollegeConfig.getInstance();</w:t>
        <w:br/>
        <w:t xml:space="preserve">        CollegeConfig instance2 = CollegeConfig.getInstance();</w:t>
        <w:br/>
        <w:t xml:space="preserve">        if (instance1 == instance2) {</w:t>
        <w:br/>
        <w:t xml:space="preserve">            System.out.println("PASS: Both references point to the same instance");</w:t>
        <w:br/>
        <w:t xml:space="preserve">        } else {</w:t>
        <w:br/>
        <w:t xml:space="preserve">            System.out.println("FAIL: References point to different instances");</w:t>
        <w:br/>
        <w:t xml:space="preserve">        }</w:t>
        <w:br/>
        <w:t xml:space="preserve">    }</w:t>
        <w:br/>
        <w:br/>
        <w:t xml:space="preserve">    static void testCollegeName(String expected) {</w:t>
        <w:br/>
        <w:t xml:space="preserve">        CollegeConfig instance = CollegeConfig.getInstance();</w:t>
        <w:br/>
        <w:t xml:space="preserve">        if (expected.equals(instance.getCollegeName())) {</w:t>
        <w:br/>
        <w:t xml:space="preserve">            System.out.println("PASS: College name is " + expected);</w:t>
        <w:br/>
        <w:t xml:space="preserve">        } else {</w:t>
        <w:br/>
        <w:t xml:space="preserve">            System.out.println("FAIL: Expected " + expected + " but got " + instance.getCollegeName());</w:t>
        <w:br/>
        <w:t xml:space="preserve">        }</w:t>
        <w:br/>
        <w:t xml:space="preserve">    }</w:t>
        <w:br/>
        <w:br/>
        <w:t xml:space="preserve">    static void testSystemVersion(String expected) {</w:t>
        <w:br/>
        <w:t xml:space="preserve">        CollegeConfig instance = CollegeConfig.getInstance();</w:t>
        <w:br/>
        <w:t xml:space="preserve">        if (expected.equals(instance.getSystemVersion())) {</w:t>
        <w:br/>
        <w:t xml:space="preserve">            System.out.println("PASS: System version is " + expected);</w:t>
        <w:br/>
        <w:t xml:space="preserve">        } else {</w:t>
        <w:br/>
        <w:t xml:space="preserve">            System.out.println("FAIL: Expected " + expected + " but got " + instance.getSystemVersion());</w:t>
        <w:br/>
        <w:t xml:space="preserve">        }</w:t>
        <w:br/>
        <w:t xml:space="preserve">    }</w:t>
        <w:br/>
        <w:br/>
        <w:t xml:space="preserve">    static void testInstanceNotNull() {</w:t>
        <w:br/>
        <w:t xml:space="preserve">        CollegeConfig instance = CollegeConfig.getInstance();</w:t>
        <w:br/>
        <w:t xml:space="preserve">        if (instance != null) {</w:t>
        <w:br/>
        <w:t xml:space="preserve">            System.out.println("PASS: Instance is not null");</w:t>
        <w:br/>
        <w:t xml:space="preserve">        } else {</w:t>
        <w:br/>
        <w:t xml:space="preserve">            System.out.println("FAIL: Instance is null");</w:t>
        <w:br/>
        <w:t xml:space="preserve">        }</w:t>
        <w:br/>
        <w:t xml:space="preserve">    }</w:t>
        <w:br/>
        <w:t>}</w:t>
        <w:br/>
      </w:r>
    </w:p>
    <w:p>
      <w:r>
        <w:t>Test Descriptions:</w:t>
      </w:r>
    </w:p>
    <w:p>
      <w:pPr>
        <w:pStyle w:val="ListBullet"/>
      </w:pPr>
      <w:r>
        <w:t>testSingleInstance(): Verifies that two calls to getInstance() return the exact same object (reference equality).</w:t>
      </w:r>
    </w:p>
    <w:p>
      <w:pPr>
        <w:pStyle w:val="ListBullet"/>
      </w:pPr>
      <w:r>
        <w:t>testCollegeName(): Verifies the default college name is "pcps college".</w:t>
      </w:r>
    </w:p>
    <w:p>
      <w:pPr>
        <w:pStyle w:val="ListBullet"/>
      </w:pPr>
      <w:r>
        <w:t>testSystemVersion(): Verifies the default system version is "1.0".</w:t>
      </w:r>
    </w:p>
    <w:p>
      <w:pPr>
        <w:pStyle w:val="ListBullet"/>
      </w:pPr>
      <w:r>
        <w:t>testInstanceNotNull(): Ensures getInstance() never returns null.</w:t>
      </w:r>
    </w:p>
    <w:p>
      <w:pPr>
        <w:pStyle w:val="Heading2"/>
      </w:pPr>
      <w:r>
        <w:t>Conclusion</w:t>
      </w:r>
    </w:p>
    <w:p>
      <w:r>
        <w:t>The Singleton pattern is useful in real projects for managing shared resources such as database connections, thread pools, caches, logging services, and application configuration objects. It guarantees a single point of control and eliminates unnecessary duplication. Common frameworks like Spring use singleton-scoped beans by default.</w:t>
      </w:r>
    </w:p>
    <w:p>
      <w:r>
        <w:br w:type="page"/>
      </w:r>
    </w:p>
    <w:p>
      <w:pPr>
        <w:pStyle w:val="Heading1"/>
      </w:pPr>
      <w:r>
        <w:t>Practical 2: Factory Method Pattern</w:t>
      </w:r>
    </w:p>
    <w:p>
      <w:pPr>
        <w:pStyle w:val="Heading2"/>
      </w:pPr>
      <w:r>
        <w:t>Objective</w:t>
      </w:r>
    </w:p>
    <w:p>
      <w:pPr>
        <w:pStyle w:val="ListBullet"/>
      </w:pPr>
      <w:r>
        <w:t>Identify problems caused by creating objects using multiple if-else statements.</w:t>
      </w:r>
    </w:p>
    <w:p>
      <w:pPr>
        <w:pStyle w:val="ListBullet"/>
      </w:pPr>
      <w:r>
        <w:t>Understand the need for the Factory Method Design Pattern.</w:t>
      </w:r>
    </w:p>
    <w:p>
      <w:pPr>
        <w:pStyle w:val="ListBullet"/>
      </w:pPr>
      <w:r>
        <w:t>Refactor a bad design into a Factory Method implementation.</w:t>
      </w:r>
    </w:p>
    <w:p>
      <w:pPr>
        <w:pStyle w:val="ListBullet"/>
      </w:pPr>
      <w:r>
        <w:t>Apply Clean Code practices.</w:t>
      </w:r>
    </w:p>
    <w:p>
      <w:pPr>
        <w:pStyle w:val="ListBullet"/>
      </w:pPr>
      <w:r>
        <w:t>Write test cases to verify Factory Method behavior.</w:t>
      </w:r>
    </w:p>
    <w:p>
      <w:pPr>
        <w:pStyle w:val="Heading2"/>
      </w:pPr>
      <w:r>
        <w:t>Scenario</w:t>
      </w:r>
    </w:p>
    <w:p>
      <w:r>
        <w:t>A notification system sends messages using different channels: EMAIL, SMS, PUSH.</w:t>
      </w:r>
    </w:p>
    <w:p>
      <w:r>
        <w:t>Instead of creating objects manually using many if-else statements everywhere, object creation should be centralized.</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Factory Method Pattern</w:t>
      </w:r>
    </w:p>
    <w:p>
      <w:pPr>
        <w:pStyle w:val="ListBullet"/>
      </w:pPr>
      <w:r>
        <w:t>Clean code explanation</w:t>
      </w:r>
    </w:p>
    <w:p>
      <w:pPr>
        <w:pStyle w:val="ListBullet"/>
      </w:pPr>
      <w:r>
        <w:t>Test cases</w:t>
      </w:r>
    </w:p>
    <w:p>
      <w:pPr>
        <w:pStyle w:val="ListBullet"/>
      </w:pPr>
      <w:r>
        <w:t>Short conclusion: Where this pattern is useful in real projects</w:t>
      </w:r>
    </w:p>
    <w:p>
      <w:pPr>
        <w:pStyle w:val="Heading3"/>
      </w:pPr>
      <w:r>
        <w:t>Bad Design Code</w:t>
      </w:r>
    </w:p>
    <w:p>
      <w:r>
        <w:t>File: NotificationServiceBad.java</w:t>
      </w:r>
    </w:p>
    <w:p>
      <w:pPr>
        <w:spacing w:before="40" w:after="40"/>
        <w:ind w:left="432"/>
      </w:pPr>
      <w:r>
        <w:rPr>
          <w:rFonts w:ascii="Courier New" w:hAnsi="Courier New"/>
          <w:sz w:val="18"/>
        </w:rPr>
        <w:t>package factory;</w:t>
        <w:br/>
        <w:br/>
        <w:t>// Bad design: violates Open/Closed Principle — adding a new notification type</w:t>
        <w:br/>
        <w:t>// requires modifying this class. Compare with NotificationFactory approach.</w:t>
        <w:br/>
        <w:t>public class NotificationServiceBad {</w:t>
        <w:br/>
        <w:br/>
        <w:t xml:space="preserve">    // Each notification type handled inline; cannot be extended without editing this method</w:t>
        <w:br/>
        <w:t xml:space="preserve">    public void sendNotification(String type, String message) {</w:t>
        <w:br/>
        <w:t xml:space="preserve">        if (type.equalsIgnoreCase("EMAIL")) {</w:t>
        <w:br/>
        <w:t xml:space="preserve">            System.out.println("Sending email: " + message);</w:t>
        <w:br/>
        <w:t xml:space="preserve">        } else if (type.equalsIgnoreCase("SMS")) {</w:t>
        <w:br/>
        <w:t xml:space="preserve">            System.out.println("Sending SMS: " + message);</w:t>
        <w:br/>
        <w:t xml:space="preserve">        } else if (type.equalsIgnoreCase("PUSH")) {</w:t>
        <w:br/>
        <w:t xml:space="preserve">            System.out.println("Sending push notification: " + message);</w:t>
        <w:br/>
        <w:t xml:space="preserve">        } else {</w:t>
        <w:br/>
        <w:t xml:space="preserve">            throw new IllegalArgumentException("Invalid notification type");</w:t>
        <w:br/>
        <w:t xml:space="preserve">        }</w:t>
        <w:br/>
        <w:t xml:space="preserve">    }</w:t>
        <w:br/>
        <w:t>}</w:t>
        <w:br/>
      </w:r>
    </w:p>
    <w:p>
      <w:r>
        <w:t>File: FactoryBadDemo.java</w:t>
      </w:r>
    </w:p>
    <w:p>
      <w:pPr>
        <w:spacing w:before="40" w:after="40"/>
        <w:ind w:left="432"/>
      </w:pPr>
      <w:r>
        <w:rPr>
          <w:rFonts w:ascii="Courier New" w:hAnsi="Courier New"/>
          <w:sz w:val="18"/>
        </w:rPr>
        <w:t>package factory.bad;</w:t>
        <w:br/>
        <w:br/>
        <w:t>import factory.NotificationServiceBad;</w:t>
        <w:br/>
        <w:br/>
        <w:t>// Demo showing the problem: instance creation and business logic are mixed together</w:t>
        <w:br/>
        <w:t>// Adding a new type means editing NotificationServiceBad itself</w:t>
        <w:br/>
        <w:t>public class FactoryBadDemo {</w:t>
        <w:br/>
        <w:br/>
        <w:t xml:space="preserve">    public static void main(String[] args) {</w:t>
        <w:br/>
        <w:t xml:space="preserve">        NotificationServiceBad service = new NotificationServiceBad();</w:t>
        <w:br/>
        <w:br/>
        <w:t xml:space="preserve">        service.sendNotification("EMAIL", "Assignment uploaded");</w:t>
        <w:br/>
        <w:t xml:space="preserve">        service.sendNotification("SMS", "Exam starts tomorrow");</w:t>
        <w:br/>
        <w:t xml:space="preserve">        service.sendNotification("PUSH", "New notice published");</w:t>
        <w:br/>
        <w:t xml:space="preserve">    }</w:t>
        <w:br/>
        <w:t>}</w:t>
        <w:br/>
      </w:r>
    </w:p>
    <w:p>
      <w:pPr>
        <w:pStyle w:val="Heading2"/>
      </w:pPr>
      <w:r>
        <w:t>Part B: Analysis Questions</w:t>
      </w:r>
    </w:p>
    <w:p>
      <w:pPr>
        <w:pStyle w:val="Heading3"/>
      </w:pPr>
      <w:r>
        <w:t>Q1. How does the program decide which notification type to send?</w:t>
      </w:r>
    </w:p>
    <w:p>
      <w:r>
        <w:t>The program uses a chain of if-else statements that check the type parameter. Each branch executes the corresponding notification logic inline.</w:t>
      </w:r>
    </w:p>
    <w:p>
      <w:pPr>
        <w:pStyle w:val="Heading3"/>
      </w:pPr>
      <w:r>
        <w:t>Q2. Why are multiple if-else statements considered a bad design?</w:t>
      </w:r>
    </w:p>
    <w:p>
      <w:pPr>
        <w:pStyle w:val="ListBullet"/>
      </w:pPr>
      <w:r>
        <w:t>Violates the Open/Closed Principle - adding a new notification type requires editing the class.</w:t>
      </w:r>
    </w:p>
    <w:p>
      <w:pPr>
        <w:pStyle w:val="ListBullet"/>
      </w:pPr>
      <w:r>
        <w:t>Duplicates logic - if the same type-checking appears in multiple places, maintenance becomes error-prone.</w:t>
      </w:r>
    </w:p>
    <w:p>
      <w:pPr>
        <w:pStyle w:val="ListBullet"/>
      </w:pPr>
      <w:r>
        <w:t>Reduces readability - long if-else chains are hard to scan and understand.</w:t>
      </w:r>
    </w:p>
    <w:p>
      <w:pPr>
        <w:pStyle w:val="Heading3"/>
      </w:pPr>
      <w:r>
        <w:t>Q3. What problems can occur if notification creation logic is written repeatedly?</w:t>
      </w:r>
    </w:p>
    <w:p>
      <w:r>
        <w:t>Code duplication leads to inconsistencies (one branch is updated but another is forgotten), increased testing effort, and higher risk of bugs when adding new notification types.</w:t>
      </w:r>
    </w:p>
    <w:p>
      <w:pPr>
        <w:pStyle w:val="Heading3"/>
      </w:pPr>
      <w:r>
        <w:t>Q4. Is centralizing object creation necessary in this scenario? Why?</w:t>
      </w:r>
    </w:p>
    <w:p>
      <w:r>
        <w:t>Yes. Centralizing creation in a dedicated factory class means adding a new notification type requires only a new concrete class and a single update to the factory method - no changes to client code.</w:t>
      </w:r>
    </w:p>
    <w:p>
      <w:pPr>
        <w:pStyle w:val="Heading3"/>
      </w:pPr>
      <w:r>
        <w:t>Q5. Which software quality attributes are affected?</w:t>
      </w:r>
    </w:p>
    <w:p>
      <w:r>
        <w:t>Maintainability (Open/Closed Principle), Extensibility (easy to add new types), and Readability (single creation point).</w:t>
      </w:r>
    </w:p>
    <w:p>
      <w:pPr>
        <w:pStyle w:val="Heading2"/>
      </w:pPr>
      <w:r>
        <w:t>Part C: Problems in the Existing Design</w:t>
      </w:r>
    </w:p>
    <w:p>
      <w:r>
        <w:t>1. Open/Closed Violation: Adding a new type (e.g., WHATSAPP) requires modifying NotificationServiceBad.</w:t>
      </w:r>
    </w:p>
    <w:p>
      <w:r>
        <w:t>2. Logic Mixed with Creation: Notification logic is tangled with type-dispatching, making the class hard to test and reuse.</w:t>
      </w:r>
    </w:p>
    <w:p>
      <w:r>
        <w:t>3. No Abstraction: Client code depends on concrete implementation details rather than a common interface.</w:t>
      </w:r>
    </w:p>
    <w:p>
      <w:pPr>
        <w:pStyle w:val="Heading3"/>
      </w:pPr>
      <w:r>
        <w:t>Refactored Good Design using Factory Pattern</w:t>
      </w:r>
    </w:p>
    <w:p>
      <w:r>
        <w:t>Key improvements:</w:t>
      </w:r>
    </w:p>
    <w:p>
      <w:pPr>
        <w:pStyle w:val="ListBullet"/>
      </w:pPr>
      <w:r>
        <w:t>Notification interface defines the contract - Client depends on abstraction, not concrete classes.</w:t>
      </w:r>
    </w:p>
    <w:p>
      <w:pPr>
        <w:pStyle w:val="ListBullet"/>
      </w:pPr>
      <w:r>
        <w:t>NotificationFactory centralizes object creation - Adding a new type only requires a new class and a factory branch.</w:t>
      </w:r>
    </w:p>
    <w:p>
      <w:pPr>
        <w:pStyle w:val="ListBullet"/>
      </w:pPr>
      <w:r>
        <w:t>Each concrete notification class (EmailNotification, SmsNotification, PushNotification) is a separate, testable unit.</w:t>
      </w:r>
    </w:p>
    <w:p>
      <w:r>
        <w:t>File: Notification.java</w:t>
      </w:r>
    </w:p>
    <w:p>
      <w:pPr>
        <w:spacing w:before="40" w:after="40"/>
        <w:ind w:left="432"/>
      </w:pPr>
      <w:r>
        <w:rPr>
          <w:rFonts w:ascii="Courier New" w:hAnsi="Courier New"/>
          <w:sz w:val="18"/>
        </w:rPr>
        <w:t>package factory;</w:t>
        <w:br/>
        <w:br/>
        <w:t>// Product interface — defines the common contract for all notification types</w:t>
        <w:br/>
        <w:t>// Each concrete implementation must provide its own send() behavior</w:t>
        <w:br/>
        <w:t>public interface Notification {</w:t>
        <w:br/>
        <w:t xml:space="preserve">    void send(String message);</w:t>
        <w:br/>
        <w:t>}</w:t>
        <w:br/>
      </w:r>
    </w:p>
    <w:p>
      <w:r>
        <w:t>File: EmailNotification.java</w:t>
      </w:r>
    </w:p>
    <w:p>
      <w:pPr>
        <w:spacing w:before="40" w:after="40"/>
        <w:ind w:left="432"/>
      </w:pPr>
      <w:r>
        <w:rPr>
          <w:rFonts w:ascii="Courier New" w:hAnsi="Courier New"/>
          <w:sz w:val="18"/>
        </w:rPr>
        <w:t>package factory;</w:t>
        <w:br/>
        <w:br/>
        <w:t>// Concrete product — sends notification via email</w:t>
        <w:br/>
        <w:t>// One of several Notification implementations created by NotificationFactory</w:t>
        <w:br/>
        <w:t>public class EmailNotification implements Notification {</w:t>
        <w:br/>
        <w:t xml:space="preserve">    @Override</w:t>
        <w:br/>
        <w:t xml:space="preserve">    public void send(String message) {</w:t>
        <w:br/>
        <w:t xml:space="preserve">        System.out.println("Sending email: " + message);</w:t>
        <w:br/>
        <w:t xml:space="preserve">    }</w:t>
        <w:br/>
        <w:t>}</w:t>
        <w:br/>
      </w:r>
    </w:p>
    <w:p>
      <w:r>
        <w:t>File: SmsNotification.java</w:t>
      </w:r>
    </w:p>
    <w:p>
      <w:pPr>
        <w:spacing w:before="40" w:after="40"/>
        <w:ind w:left="432"/>
      </w:pPr>
      <w:r>
        <w:rPr>
          <w:rFonts w:ascii="Courier New" w:hAnsi="Courier New"/>
          <w:sz w:val="18"/>
        </w:rPr>
        <w:t>package factory;</w:t>
        <w:br/>
        <w:br/>
        <w:t>// Concrete product — sends notification via SMS</w:t>
        <w:br/>
        <w:t>// One of several Notification implementations created by NotificationFactory</w:t>
        <w:br/>
        <w:t>public class SmsNotification implements Notification {</w:t>
        <w:br/>
        <w:t xml:space="preserve">    @Override</w:t>
        <w:br/>
        <w:t xml:space="preserve">    public void send(String message) {</w:t>
        <w:br/>
        <w:t xml:space="preserve">        System.out.println("Sending SMS: " + message);</w:t>
        <w:br/>
        <w:t xml:space="preserve">    }</w:t>
        <w:br/>
        <w:t>}</w:t>
        <w:br/>
      </w:r>
    </w:p>
    <w:p>
      <w:r>
        <w:t>File: PushNotification.java</w:t>
      </w:r>
    </w:p>
    <w:p>
      <w:pPr>
        <w:spacing w:before="40" w:after="40"/>
        <w:ind w:left="432"/>
      </w:pPr>
      <w:r>
        <w:rPr>
          <w:rFonts w:ascii="Courier New" w:hAnsi="Courier New"/>
          <w:sz w:val="18"/>
        </w:rPr>
        <w:t>package factory;</w:t>
        <w:br/>
        <w:br/>
        <w:t>// Concrete product — sends notification via push notification</w:t>
        <w:br/>
        <w:t>// One of several Notification implementations created by NotificationFactory</w:t>
        <w:br/>
        <w:t>public class PushNotification implements Notification {</w:t>
        <w:br/>
        <w:t xml:space="preserve">    @Override</w:t>
        <w:br/>
        <w:t xml:space="preserve">    public void send(String message) {</w:t>
        <w:br/>
        <w:t xml:space="preserve">        System.out.println("Sending push notification: " + message);</w:t>
        <w:br/>
        <w:t xml:space="preserve">    }</w:t>
        <w:br/>
        <w:t>}</w:t>
        <w:br/>
      </w:r>
    </w:p>
    <w:p>
      <w:r>
        <w:t>File: NotificationFactory.java</w:t>
      </w:r>
    </w:p>
    <w:p>
      <w:pPr>
        <w:spacing w:before="40" w:after="40"/>
        <w:ind w:left="432"/>
      </w:pPr>
      <w:r>
        <w:rPr>
          <w:rFonts w:ascii="Courier New" w:hAnsi="Courier New"/>
          <w:sz w:val="18"/>
        </w:rPr>
        <w:t>package factory;</w:t>
        <w:br/>
        <w:br/>
        <w:t>// Factory pattern: encapsulates object creation — adding a new type only requires a new class</w:t>
        <w:br/>
        <w:t>// Client code depends on the Notification interface, not on concrete classes</w:t>
        <w:br/>
        <w:t>public class NotificationFactory {</w:t>
        <w:br/>
        <w:t xml:space="preserve">    // Static factory method — returns the appropriate Notification based on type</w:t>
        <w:br/>
        <w:t xml:space="preserve">    public static Notification createNotification(String type) {</w:t>
        <w:br/>
        <w:t xml:space="preserve">        if (type.equalsIgnoreCase("EMAIL")) {</w:t>
        <w:br/>
        <w:t xml:space="preserve">            return new EmailNotification();</w:t>
        <w:br/>
        <w:t xml:space="preserve">        } else if (type.equalsIgnoreCase("SMS")) {</w:t>
        <w:br/>
        <w:t xml:space="preserve">            return new SmsNotification();</w:t>
        <w:br/>
        <w:t xml:space="preserve">        } else if (type.equalsIgnoreCase("PUSH")) {</w:t>
        <w:br/>
        <w:t xml:space="preserve">            return new PushNotification();</w:t>
        <w:br/>
        <w:t xml:space="preserve">        } else {</w:t>
        <w:br/>
        <w:t xml:space="preserve">            throw new IllegalArgumentException("Invalid notification type: " + type);</w:t>
        <w:br/>
        <w:t xml:space="preserve">        }</w:t>
        <w:br/>
        <w:t xml:space="preserve">    }</w:t>
        <w:br/>
        <w:t>}</w:t>
        <w:br/>
      </w:r>
    </w:p>
    <w:p>
      <w:r>
        <w:t>File: FactoryDemo.java</w:t>
      </w:r>
    </w:p>
    <w:p>
      <w:pPr>
        <w:spacing w:before="40" w:after="40"/>
        <w:ind w:left="432"/>
      </w:pPr>
      <w:r>
        <w:rPr>
          <w:rFonts w:ascii="Courier New" w:hAnsi="Courier New"/>
          <w:sz w:val="18"/>
        </w:rPr>
        <w:t>package factory.demo;</w:t>
        <w:br/>
        <w:br/>
        <w:t>import factory.Notification;</w:t>
        <w:br/>
        <w:t>import factory.NotificationFactory;</w:t>
        <w:br/>
        <w:br/>
        <w:t>// Demo showing the Factory fix: creation logic is centralized in the factory</w:t>
        <w:br/>
        <w:t>// Client code only depends on the Notification interface</w:t>
        <w:br/>
        <w:t>public class FactoryDemo {</w:t>
        <w:br/>
        <w:t xml:space="preserve">    public static void main(String[] args) {</w:t>
        <w:br/>
        <w:t xml:space="preserve">        // Factory handles which concrete class to instantiate</w:t>
        <w:br/>
        <w:t xml:space="preserve">        Notification email = NotificationFactory.createNotification("EMAIL");</w:t>
        <w:br/>
        <w:t xml:space="preserve">        email.send("Assignment uploaded");</w:t>
        <w:br/>
        <w:br/>
        <w:t xml:space="preserve">        Notification sms = NotificationFactory.createNotification("SMS");</w:t>
        <w:br/>
        <w:t xml:space="preserve">        sms.send("Exam starts tomorrow");</w:t>
        <w:br/>
        <w:br/>
        <w:t xml:space="preserve">        Notification push = NotificationFactory.createNotification("PUSH");</w:t>
        <w:br/>
        <w:t xml:space="preserve">        push.send("New notice published");</w:t>
        <w:br/>
        <w:t xml:space="preserve">    }</w:t>
        <w:br/>
        <w:t>}</w:t>
        <w:br/>
      </w:r>
    </w:p>
    <w:p>
      <w:pPr>
        <w:pStyle w:val="Heading2"/>
      </w:pPr>
      <w:r>
        <w:t>Clean Code Explanation</w:t>
      </w:r>
    </w:p>
    <w:p>
      <w:pPr>
        <w:pStyle w:val="ListBullet"/>
      </w:pPr>
      <w:r>
        <w:t>Single Responsibility: NotificationFactory only creates objects. Each Notification subclass only sends messages.</w:t>
      </w:r>
    </w:p>
    <w:p>
      <w:pPr>
        <w:pStyle w:val="ListBullet"/>
      </w:pPr>
      <w:r>
        <w:t>Open/Closed Principle: The factory can be extended with new types without modifying existing notification classes.</w:t>
      </w:r>
    </w:p>
    <w:p>
      <w:pPr>
        <w:pStyle w:val="ListBullet"/>
      </w:pPr>
      <w:r>
        <w:t>Interface-Based Design: Client code depends on the Notification interface, not on concrete implementations (Dependency Inversion).</w:t>
      </w:r>
    </w:p>
    <w:p>
      <w:pPr>
        <w:pStyle w:val="ListBullet"/>
      </w:pPr>
      <w:r>
        <w:t>Descriptive Naming: createNotification() clearly communicates its purpose.</w:t>
      </w:r>
    </w:p>
    <w:p>
      <w:pPr>
        <w:pStyle w:val="Heading2"/>
      </w:pPr>
      <w:r>
        <w:t>Test Cases</w:t>
      </w:r>
    </w:p>
    <w:p>
      <w:r>
        <w:t>File: NotificationFactoryTest.java</w:t>
      </w:r>
    </w:p>
    <w:p>
      <w:pPr>
        <w:spacing w:before="40" w:after="40"/>
        <w:ind w:left="432"/>
      </w:pPr>
      <w:r>
        <w:rPr>
          <w:rFonts w:ascii="Courier New" w:hAnsi="Courier New"/>
          <w:sz w:val="18"/>
        </w:rPr>
        <w:t>package factory;</w:t>
        <w:br/>
        <w:br/>
        <w:t>import java.util.Scanner;</w:t>
        <w:br/>
        <w:br/>
        <w:t>public class NotificationFactoryTest {</w:t>
        <w:br/>
        <w:br/>
        <w:t xml:space="preserve">    public static void main(String[] args) {</w:t>
        <w:br/>
        <w:t xml:space="preserve">        Scanner scanner = new Scanner(System.in);</w:t>
        <w:br/>
        <w:br/>
        <w:t xml:space="preserve">        System.out.println("=== NotificationFactory Test ===");</w:t>
        <w:br/>
        <w:br/>
        <w:t xml:space="preserve">        System.out.println("Enter notification types exactly: EMAIL, SMS, PUSH, or something invalid.\n");</w:t>
        <w:br/>
        <w:br/>
        <w:t xml:space="preserve">        System.out.print("Enter type (EMAIL) to create EmailNotification: ");</w:t>
        <w:br/>
        <w:t xml:space="preserve">        String emailType = scanner.nextLine();</w:t>
        <w:br/>
        <w:t xml:space="preserve">        testEmailNotification(emailType);</w:t>
        <w:br/>
        <w:br/>
        <w:t xml:space="preserve">        System.out.print("Enter type (SMS) to create SmsNotification: ");</w:t>
        <w:br/>
        <w:t xml:space="preserve">        String smsType = scanner.nextLine();</w:t>
        <w:br/>
        <w:t xml:space="preserve">        testSmsNotification(smsType);</w:t>
        <w:br/>
        <w:br/>
        <w:t xml:space="preserve">        System.out.print("Enter type (PUSH) to create PushNotification: ");</w:t>
        <w:br/>
        <w:t xml:space="preserve">        String pushType = scanner.nextLine();</w:t>
        <w:br/>
        <w:t xml:space="preserve">        testPushNotification(pushType);</w:t>
        <w:br/>
        <w:br/>
        <w:t xml:space="preserve">        System.out.print("Enter a valid type (EMAIL/SMS/PUSH) to verify non-null: ");</w:t>
        <w:br/>
        <w:t xml:space="preserve">        String notNullType = scanner.nextLine();</w:t>
        <w:br/>
        <w:t xml:space="preserve">        testNotificationNotNull(notNullType);</w:t>
        <w:br/>
        <w:br/>
        <w:t xml:space="preserve">        System.out.print("Enter an invalid type (e.g. FAX) to test exception: ");</w:t>
        <w:br/>
        <w:t xml:space="preserve">        String invalidType = scanner.nextLine();</w:t>
        <w:br/>
        <w:t xml:space="preserve">        testInvalidTypeThrowsException(invalidType);</w:t>
        <w:br/>
        <w:br/>
        <w:t xml:space="preserve">        scanner.close();</w:t>
        <w:br/>
        <w:t xml:space="preserve">    }</w:t>
        <w:br/>
        <w:br/>
        <w:t xml:space="preserve">    static void testEmailNotification(String type) {</w:t>
        <w:br/>
        <w:t xml:space="preserve">        Notification notification = NotificationFactory.createNotification(type);</w:t>
        <w:br/>
        <w:t xml:space="preserve">        if (notification instanceof EmailNotification) {</w:t>
        <w:br/>
        <w:t xml:space="preserve">            System.out.println("PASS: " + type + " creates EmailNotification");</w:t>
        <w:br/>
        <w:t xml:space="preserve">        } else {</w:t>
        <w:br/>
        <w:t xml:space="preserve">            System.out.println("FAIL: " + type + " did not create EmailNotification");</w:t>
        <w:br/>
        <w:t xml:space="preserve">        }</w:t>
        <w:br/>
        <w:t xml:space="preserve">    }</w:t>
        <w:br/>
        <w:br/>
        <w:t xml:space="preserve">    static void testSmsNotification(String type) {</w:t>
        <w:br/>
        <w:t xml:space="preserve">        Notification notification = NotificationFactory.createNotification(type);</w:t>
        <w:br/>
        <w:t xml:space="preserve">        if (notification instanceof SmsNotification) {</w:t>
        <w:br/>
        <w:t xml:space="preserve">            System.out.println("PASS: " + type + " creates SmsNotification");</w:t>
        <w:br/>
        <w:t xml:space="preserve">        } else {</w:t>
        <w:br/>
        <w:t xml:space="preserve">            System.out.println("FAIL: " + type + " did not create SmsNotification");</w:t>
        <w:br/>
        <w:t xml:space="preserve">        }</w:t>
        <w:br/>
        <w:t xml:space="preserve">    }</w:t>
        <w:br/>
        <w:br/>
        <w:t xml:space="preserve">    static void testPushNotification(String type) {</w:t>
        <w:br/>
        <w:t xml:space="preserve">        Notification notification = NotificationFactory.createNotification(type);</w:t>
        <w:br/>
        <w:t xml:space="preserve">        if (notification instanceof PushNotification) {</w:t>
        <w:br/>
        <w:t xml:space="preserve">            System.out.println("PASS: " + type + " creates PushNotification");</w:t>
        <w:br/>
        <w:t xml:space="preserve">        } else {</w:t>
        <w:br/>
        <w:t xml:space="preserve">            System.out.println("FAIL: " + type + " did not create PushNotification");</w:t>
        <w:br/>
        <w:t xml:space="preserve">        }</w:t>
        <w:br/>
        <w:t xml:space="preserve">    }</w:t>
        <w:br/>
        <w:br/>
        <w:t xml:space="preserve">    static void testNotificationNotNull(String type) {</w:t>
        <w:br/>
        <w:t xml:space="preserve">        Notification notification = NotificationFactory.createNotification(type);</w:t>
        <w:br/>
        <w:t xml:space="preserve">        if (notification != null) {</w:t>
        <w:br/>
        <w:t xml:space="preserve">            System.out.println("PASS: Notification is not null for type " + type);</w:t>
        <w:br/>
        <w:t xml:space="preserve">        } else {</w:t>
        <w:br/>
        <w:t xml:space="preserve">            System.out.println("FAIL: Notification is null for type " + type);</w:t>
        <w:br/>
        <w:t xml:space="preserve">        }</w:t>
        <w:br/>
        <w:t xml:space="preserve">    }</w:t>
        <w:br/>
        <w:br/>
        <w:t xml:space="preserve">    static void testInvalidTypeThrowsException(String type) {</w:t>
        <w:br/>
        <w:t xml:space="preserve">        try {</w:t>
        <w:br/>
        <w:t xml:space="preserve">            NotificationFactory.createNotification(type);</w:t>
        <w:br/>
        <w:t xml:space="preserve">            System.out.println("FAIL: No exception thrown for invalid type " + type);</w:t>
        <w:br/>
        <w:t xml:space="preserve">        } catch (IllegalArgumentException e) {</w:t>
        <w:br/>
        <w:t xml:space="preserve">            System.out.println("PASS: Exception thrown for invalid type " + type);</w:t>
        <w:br/>
        <w:t xml:space="preserve">        }</w:t>
        <w:br/>
        <w:t xml:space="preserve">    }</w:t>
        <w:br/>
        <w:t>}</w:t>
        <w:br/>
      </w:r>
    </w:p>
    <w:p>
      <w:r>
        <w:t>Test Descriptions:</w:t>
      </w:r>
    </w:p>
    <w:p>
      <w:pPr>
        <w:pStyle w:val="ListBullet"/>
      </w:pPr>
      <w:r>
        <w:t>testEmailNotification(): Verifies factory returns an EmailNotification for "EMAIL".</w:t>
      </w:r>
    </w:p>
    <w:p>
      <w:pPr>
        <w:pStyle w:val="ListBullet"/>
      </w:pPr>
      <w:r>
        <w:t>testSmsNotification(): Verifies factory returns an SmsNotification for "SMS".</w:t>
      </w:r>
    </w:p>
    <w:p>
      <w:pPr>
        <w:pStyle w:val="ListBullet"/>
      </w:pPr>
      <w:r>
        <w:t>testPushNotification(): Verifies factory returns a PushNotification for "PUSH".</w:t>
      </w:r>
    </w:p>
    <w:p>
      <w:pPr>
        <w:pStyle w:val="ListBullet"/>
      </w:pPr>
      <w:r>
        <w:t>testNotificationNotNull(): Ensures the returned object is not null.</w:t>
      </w:r>
    </w:p>
    <w:p>
      <w:pPr>
        <w:pStyle w:val="ListBullet"/>
      </w:pPr>
      <w:r>
        <w:t>testInvalidTypeThrowsException(): Verifies IllegalArgumentException for unknown types.</w:t>
      </w:r>
    </w:p>
    <w:p>
      <w:pPr>
        <w:pStyle w:val="Heading2"/>
      </w:pPr>
      <w:r>
        <w:t>Conclusion</w:t>
      </w:r>
    </w:p>
    <w:p>
      <w:r>
        <w:t>The Factory Method Pattern is widely used in real projects for managing object creation in logging frameworks (SLF4J), GUI toolkits (creating platform-specific widgets), payment gateway integrations (different processors), and data access layers (different database drivers). It decouples client code from concrete classes, making systems more extensible and maintainable.</w:t>
      </w:r>
    </w:p>
    <w:p>
      <w:r>
        <w:br w:type="page"/>
      </w:r>
    </w:p>
    <w:p>
      <w:pPr>
        <w:pStyle w:val="Heading1"/>
      </w:pPr>
      <w:r>
        <w:t>Practical 3: Builder Pattern</w:t>
      </w:r>
    </w:p>
    <w:p>
      <w:pPr>
        <w:pStyle w:val="Heading2"/>
      </w:pPr>
      <w:r>
        <w:t>Objective</w:t>
      </w:r>
    </w:p>
    <w:p>
      <w:pPr>
        <w:pStyle w:val="ListBullet"/>
      </w:pPr>
      <w:r>
        <w:t>Identify problems caused by constructors with many parameters.</w:t>
      </w:r>
    </w:p>
    <w:p>
      <w:pPr>
        <w:pStyle w:val="ListBullet"/>
      </w:pPr>
      <w:r>
        <w:t>Understand the need for the Builder Design Pattern.</w:t>
      </w:r>
    </w:p>
    <w:p>
      <w:pPr>
        <w:pStyle w:val="ListBullet"/>
      </w:pPr>
      <w:r>
        <w:t>Refactor a bad design into a Builder Pattern implementation.</w:t>
      </w:r>
    </w:p>
    <w:p>
      <w:pPr>
        <w:pStyle w:val="ListBullet"/>
      </w:pPr>
      <w:r>
        <w:t>Apply Clean Code practices.</w:t>
      </w:r>
    </w:p>
    <w:p>
      <w:pPr>
        <w:pStyle w:val="ListBullet"/>
      </w:pPr>
      <w:r>
        <w:t>Write test cases to verify Builder Pattern behavior.</w:t>
      </w:r>
    </w:p>
    <w:p>
      <w:pPr>
        <w:pStyle w:val="Heading2"/>
      </w:pPr>
      <w:r>
        <w:t>Scenario</w:t>
      </w:r>
    </w:p>
    <w:p>
      <w:r>
        <w:t>A student registration module creates student objects with the following fields: studentId, name, email, phoneNumber, department, semester, address, guardianName.</w:t>
      </w:r>
    </w:p>
    <w:p>
      <w:r>
        <w:t>Creating such an object using a long constructor becomes confusing and error-prone.</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Builder Pattern</w:t>
      </w:r>
    </w:p>
    <w:p>
      <w:pPr>
        <w:pStyle w:val="ListBullet"/>
      </w:pPr>
      <w:r>
        <w:t>Clean code explanation</w:t>
      </w:r>
    </w:p>
    <w:p>
      <w:pPr>
        <w:pStyle w:val="ListBullet"/>
      </w:pPr>
      <w:r>
        <w:t>Test cases</w:t>
      </w:r>
    </w:p>
    <w:p>
      <w:pPr>
        <w:pStyle w:val="ListBullet"/>
      </w:pPr>
      <w:r>
        <w:t>Short conclusion: Where this pattern is useful in real projects</w:t>
      </w:r>
    </w:p>
    <w:p>
      <w:pPr>
        <w:pStyle w:val="Heading3"/>
      </w:pPr>
      <w:r>
        <w:t>Bad Design Code</w:t>
      </w:r>
    </w:p>
    <w:p>
      <w:r>
        <w:t>File: StudentBad.java</w:t>
      </w:r>
    </w:p>
    <w:p>
      <w:pPr>
        <w:spacing w:before="40" w:after="40"/>
        <w:ind w:left="432"/>
      </w:pPr>
      <w:r>
        <w:rPr>
          <w:rFonts w:ascii="Courier New" w:hAnsi="Courier New"/>
          <w:sz w:val="18"/>
        </w:rPr>
        <w:t>package builder;</w:t>
        <w:br/>
        <w:br/>
        <w:t>// Bad design: telescoping constructor with 8 parameters — hard to read and easy to swap arguments</w:t>
        <w:br/>
        <w:t>// Compare with Student.java which uses the Builder pattern for readable object creation</w:t>
        <w:br/>
        <w:t>public class StudentBad {</w:t>
        <w:br/>
        <w:br/>
        <w:t xml:space="preserve">    private int studentId;</w:t>
        <w:br/>
        <w:t xml:space="preserve">    private String name;</w:t>
        <w:br/>
        <w:t xml:space="preserve">    private String email;</w:t>
        <w:br/>
        <w:t xml:space="preserve">    private String phoneNumber;</w:t>
        <w:br/>
        <w:t xml:space="preserve">    private String department;</w:t>
        <w:br/>
        <w:t xml:space="preserve">    private int semester;</w:t>
        <w:br/>
        <w:t xml:space="preserve">    private String address;</w:t>
        <w:br/>
        <w:t xml:space="preserve">    private String guardianName;</w:t>
        <w:br/>
        <w:br/>
        <w:t xml:space="preserve">    // Single constructor with all fields — error-prone, no way to set fields selectively</w:t>
        <w:br/>
        <w:t xml:space="preserve">    public StudentBad(</w:t>
        <w:br/>
        <w:t xml:space="preserve">            int studentId,</w:t>
        <w:br/>
        <w:t xml:space="preserve">            String name,</w:t>
        <w:br/>
        <w:t xml:space="preserve">            String email,</w:t>
        <w:br/>
        <w:t xml:space="preserve">            String phoneNumber,</w:t>
        <w:br/>
        <w:t xml:space="preserve">            String department,</w:t>
        <w:br/>
        <w:t xml:space="preserve">            int semester,</w:t>
        <w:br/>
        <w:t xml:space="preserve">            String address,</w:t>
        <w:br/>
        <w:t xml:space="preserve">            String guardianName</w:t>
        <w:br/>
        <w:t xml:space="preserve">    ) {</w:t>
        <w:br/>
        <w:t xml:space="preserve">        this.studentId = studentId;</w:t>
        <w:br/>
        <w:t xml:space="preserve">        this.name = name;</w:t>
        <w:br/>
        <w:t xml:space="preserve">        this.email = email;</w:t>
        <w:br/>
        <w:t xml:space="preserve">        this.phoneNumber = phoneNumber;</w:t>
        <w:br/>
        <w:t xml:space="preserve">        this.department = department;</w:t>
        <w:br/>
        <w:t xml:space="preserve">        this.semester = semester;</w:t>
        <w:br/>
        <w:t xml:space="preserve">        this.address = address;</w:t>
        <w:br/>
        <w:t xml:space="preserve">        this.guardianName = guardianName;</w:t>
        <w:br/>
        <w:t xml:space="preserve">    }</w:t>
        <w:br/>
        <w:t>}</w:t>
        <w:br/>
      </w:r>
    </w:p>
    <w:p>
      <w:r>
        <w:t>File: BuilderBadDemo.java</w:t>
      </w:r>
    </w:p>
    <w:p>
      <w:pPr>
        <w:spacing w:before="40" w:after="40"/>
        <w:ind w:left="432"/>
      </w:pPr>
      <w:r>
        <w:rPr>
          <w:rFonts w:ascii="Courier New" w:hAnsi="Courier New"/>
          <w:sz w:val="18"/>
        </w:rPr>
        <w:t>package builder.bad;</w:t>
        <w:br/>
        <w:br/>
        <w:t>import builder.StudentBad;</w:t>
        <w:br/>
        <w:br/>
        <w:t>// Demo showing the problem: long parameter list is error-prone and hard to read</w:t>
        <w:br/>
        <w:t>// Without named parameters, it's easy to swap arguments like phone and email</w:t>
        <w:br/>
        <w:t>public class BuilderBadDemo {</w:t>
        <w:br/>
        <w:br/>
        <w:t xml:space="preserve">    public static void main(String[] args) {</w:t>
        <w:br/>
        <w:t xml:space="preserve">        // Which argument is which? Easy to make mistakes with positional params</w:t>
        <w:br/>
        <w:t xml:space="preserve">        StudentBad student = new StudentBad(</w:t>
        <w:br/>
        <w:t xml:space="preserve">                101,</w:t>
        <w:br/>
        <w:t xml:space="preserve">                "Ram",</w:t>
        <w:br/>
        <w:t xml:space="preserve">                "ram@gmail.com",</w:t>
        <w:br/>
        <w:t xml:space="preserve">                "9800000000",</w:t>
        <w:br/>
        <w:t xml:space="preserve">                "BCA",</w:t>
        <w:br/>
        <w:t xml:space="preserve">                5,</w:t>
        <w:br/>
        <w:t xml:space="preserve">                "Kathmandu",</w:t>
        <w:br/>
        <w:t xml:space="preserve">                "Hari"</w:t>
        <w:br/>
        <w:t xml:space="preserve">        );</w:t>
        <w:br/>
        <w:br/>
        <w:t xml:space="preserve">        System.out.println(student);</w:t>
        <w:br/>
        <w:t xml:space="preserve">    }</w:t>
        <w:br/>
        <w:t>}</w:t>
        <w:br/>
      </w:r>
    </w:p>
    <w:p>
      <w:pPr>
        <w:pStyle w:val="Heading2"/>
      </w:pPr>
      <w:r>
        <w:t>Part B: Analysis Questions</w:t>
      </w:r>
    </w:p>
    <w:p>
      <w:pPr>
        <w:pStyle w:val="Heading3"/>
      </w:pPr>
      <w:r>
        <w:t>Q1. How is the Student object created in the current implementation?</w:t>
      </w:r>
    </w:p>
    <w:p>
      <w:r>
        <w:t>It is created by passing all 8 arguments to a single constructor. The caller must remember the exact order and types of every parameter.</w:t>
      </w:r>
    </w:p>
    <w:p>
      <w:pPr>
        <w:pStyle w:val="Heading3"/>
      </w:pPr>
      <w:r>
        <w:t>Q2. Why is using a constructor with many parameters considered a bad design?</w:t>
      </w:r>
    </w:p>
    <w:p>
      <w:pPr>
        <w:pStyle w:val="ListBullet"/>
      </w:pPr>
      <w:r>
        <w:t>Reduces readability - it is impossible to tell which argument maps to which field without counting positions.</w:t>
      </w:r>
    </w:p>
    <w:p>
      <w:pPr>
        <w:pStyle w:val="ListBullet"/>
      </w:pPr>
      <w:r>
        <w:t>Increases error-proneness - swapping two String arguments (e.g., email and phone) compiles but produces incorrect state.</w:t>
      </w:r>
    </w:p>
    <w:p>
      <w:pPr>
        <w:pStyle w:val="ListBullet"/>
      </w:pPr>
      <w:r>
        <w:t>Forces all fields at once - there is no way to create an object with only some fields set without adding multiple constructors (telescoping anti-pattern).</w:t>
      </w:r>
    </w:p>
    <w:p>
      <w:pPr>
        <w:pStyle w:val="Heading3"/>
      </w:pPr>
      <w:r>
        <w:t>Q3. What problems can occur if constructors have many parameters?</w:t>
      </w:r>
    </w:p>
    <w:p>
      <w:r>
        <w:t>Developers may inadvertently swap arguments, forget fields, or create telescoping constructors. The code becomes brittle; adding or reordering parameters breaks all call sites.</w:t>
      </w:r>
    </w:p>
    <w:p>
      <w:pPr>
        <w:pStyle w:val="Heading3"/>
      </w:pPr>
      <w:r>
        <w:t>Q4. Is using the Builder Pattern necessary in this scenario? Why?</w:t>
      </w:r>
    </w:p>
    <w:p>
      <w:r>
        <w:t>Yes. With 8 fields (2 int + 6 String), the Builder Pattern makes object creation self-documenting through named setter methods. It also supports partial construction and optional fields naturally.</w:t>
      </w:r>
    </w:p>
    <w:p>
      <w:pPr>
        <w:pStyle w:val="Heading3"/>
      </w:pPr>
      <w:r>
        <w:t>Q5. Which software quality attributes are affected?</w:t>
      </w:r>
    </w:p>
    <w:p>
      <w:r>
        <w:t>Readability (named parameters), Maintainability (adding fields does not break existing code), and Reliability (fewer argument-swap bugs).</w:t>
      </w:r>
    </w:p>
    <w:p>
      <w:pPr>
        <w:pStyle w:val="Heading2"/>
      </w:pPr>
      <w:r>
        <w:t>Part C: Problems in the Existing Design</w:t>
      </w:r>
    </w:p>
    <w:p>
      <w:r>
        <w:t>1. Positional Confusion: The caller must remember the exact order of 8 parameters - swapping email and phoneNumber compiles but is logically wrong.</w:t>
      </w:r>
    </w:p>
    <w:p>
      <w:r>
        <w:t>2. No Partial Construction: The only way to create a StudentBad is with all 8 fields; optional fields force null or dummy values.</w:t>
      </w:r>
    </w:p>
    <w:p>
      <w:r>
        <w:t>3. Poor Readability: new StudentBad(101, "Ram", "ram@gmail.com", ...) conveys no semantic meaning about which argument is which.</w:t>
      </w:r>
    </w:p>
    <w:p>
      <w:pPr>
        <w:pStyle w:val="Heading3"/>
      </w:pPr>
      <w:r>
        <w:t>Refactored Good Design using Builder Pattern</w:t>
      </w:r>
    </w:p>
    <w:p>
      <w:r>
        <w:t>Key improvements:</w:t>
      </w:r>
    </w:p>
    <w:p>
      <w:pPr>
        <w:pStyle w:val="ListBullet"/>
      </w:pPr>
      <w:r>
        <w:t>Fluent method chaining with named setters makes each field explicit.</w:t>
      </w:r>
    </w:p>
    <w:p>
      <w:pPr>
        <w:pStyle w:val="ListBullet"/>
      </w:pPr>
      <w:r>
        <w:t>Inner static Builder class isolates construction logic.</w:t>
      </w:r>
    </w:p>
    <w:p>
      <w:pPr>
        <w:pStyle w:val="ListBullet"/>
      </w:pPr>
      <w:r>
        <w:t>Immutable Student object - all fields are final, built once via private constructor.</w:t>
      </w:r>
    </w:p>
    <w:p>
      <w:r>
        <w:t>File: Student.java</w:t>
      </w:r>
    </w:p>
    <w:p>
      <w:pPr>
        <w:spacing w:before="40" w:after="40"/>
        <w:ind w:left="432"/>
      </w:pPr>
      <w:r>
        <w:rPr>
          <w:rFonts w:ascii="Courier New" w:hAnsi="Courier New"/>
          <w:sz w:val="18"/>
        </w:rPr>
        <w:t>package builder;</w:t>
        <w:br/>
        <w:br/>
        <w:t>// Builder pattern: constructs a complex object step by step with readable method chaining</w:t>
        <w:br/>
        <w:t>// All fields are final — the object is fully initialized once built</w:t>
        <w:br/>
        <w:t>public class Student {</w:t>
        <w:br/>
        <w:t xml:space="preserve">    private final int studentId;</w:t>
        <w:br/>
        <w:t xml:space="preserve">    private final String name;</w:t>
        <w:br/>
        <w:t xml:space="preserve">    private final String email;</w:t>
        <w:br/>
        <w:t xml:space="preserve">    private final String phoneNumber;</w:t>
        <w:br/>
        <w:t xml:space="preserve">    private final String department;</w:t>
        <w:br/>
        <w:t xml:space="preserve">    private final int semester;</w:t>
        <w:br/>
        <w:t xml:space="preserve">    private final String address;</w:t>
        <w:br/>
        <w:t xml:space="preserve">    private final String guardianName;</w:t>
        <w:br/>
        <w:br/>
        <w:t xml:space="preserve">    // Private constructor — only the Builder can create Student instances</w:t>
        <w:br/>
        <w:t xml:space="preserve">    private Student(Builder builder) {</w:t>
        <w:br/>
        <w:t xml:space="preserve">        this.studentId = builder.studentId;</w:t>
        <w:br/>
        <w:t xml:space="preserve">        this.name = builder.name;</w:t>
        <w:br/>
        <w:t xml:space="preserve">        this.email = builder.email;</w:t>
        <w:br/>
        <w:t xml:space="preserve">        this.phoneNumber = builder.phoneNumber;</w:t>
        <w:br/>
        <w:t xml:space="preserve">        this.department = builder.department;</w:t>
        <w:br/>
        <w:t xml:space="preserve">        this.semester = builder.semester;</w:t>
        <w:br/>
        <w:t xml:space="preserve">        this.address = builder.address;</w:t>
        <w:br/>
        <w:t xml:space="preserve">        this.guardianName = builder.guardianName;</w:t>
        <w:br/>
        <w:t xml:space="preserve">    }</w:t>
        <w:br/>
        <w:br/>
        <w:t xml:space="preserve">    public int getStudentId() { return studentId; }</w:t>
        <w:br/>
        <w:t xml:space="preserve">    public String getName() { return name; }</w:t>
        <w:br/>
        <w:t xml:space="preserve">    public String getEmail() { return email; }</w:t>
        <w:br/>
        <w:t xml:space="preserve">    public String getPhoneNumber() { return phoneNumber; }</w:t>
        <w:br/>
        <w:t xml:space="preserve">    public String getDepartment() { return department; }</w:t>
        <w:br/>
        <w:t xml:space="preserve">    public int getSemester() { return semester; }</w:t>
        <w:br/>
        <w:t xml:space="preserve">    public String getAddress() { return address; }</w:t>
        <w:br/>
        <w:t xml:space="preserve">    public String getGuardianName() { return guardianName; }</w:t>
        <w:br/>
        <w:br/>
        <w:t xml:space="preserve">    // Inner static Builder class — each setter returns 'this' for fluent chaining</w:t>
        <w:br/>
        <w:t xml:space="preserve">    public static class Builder {</w:t>
        <w:br/>
        <w:t xml:space="preserve">        private int studentId;</w:t>
        <w:br/>
        <w:t xml:space="preserve">        private String name;</w:t>
        <w:br/>
        <w:t xml:space="preserve">        private String email;</w:t>
        <w:br/>
        <w:t xml:space="preserve">        private String phoneNumber;</w:t>
        <w:br/>
        <w:t xml:space="preserve">        private String department;</w:t>
        <w:br/>
        <w:t xml:space="preserve">        private int semester;</w:t>
        <w:br/>
        <w:t xml:space="preserve">        private String address;</w:t>
        <w:br/>
        <w:t xml:space="preserve">        private String guardianName;</w:t>
        <w:br/>
        <w:br/>
        <w:t xml:space="preserve">        public Builder studentId(int studentId) { this.studentId = studentId; return this; }</w:t>
        <w:br/>
        <w:t xml:space="preserve">        public Builder name(String name) { this.name = name; return this; }</w:t>
        <w:br/>
        <w:t xml:space="preserve">        public Builder email(String email) { this.email = email; return this; }</w:t>
        <w:br/>
        <w:t xml:space="preserve">        public Builder phoneNumber(String phoneNumber) { this.phoneNumber = phoneNumber; return this; }</w:t>
        <w:br/>
        <w:t xml:space="preserve">        public Builder department(String department) { this.department = department; return this; }</w:t>
        <w:br/>
        <w:t xml:space="preserve">        public Builder semester(int semester) { this.semester = semester; return this; }</w:t>
        <w:br/>
        <w:t xml:space="preserve">        public Builder address(String address) { this.address = address; return this; }</w:t>
        <w:br/>
        <w:t xml:space="preserve">        public Builder guardianName(String guardianName) { this.guardianName = guardianName; return this; }</w:t>
        <w:br/>
        <w:br/>
        <w:t xml:space="preserve">        // Terminal method — constructs the immutable Student object</w:t>
        <w:br/>
        <w:t xml:space="preserve">        public Student build() {</w:t>
        <w:br/>
        <w:t xml:space="preserve">            return new Student(this);</w:t>
        <w:br/>
        <w:t xml:space="preserve">        }</w:t>
        <w:br/>
        <w:t xml:space="preserve">    }</w:t>
        <w:br/>
        <w:t>}</w:t>
        <w:br/>
      </w:r>
    </w:p>
    <w:p>
      <w:r>
        <w:t>File: BuilderDemo.java</w:t>
      </w:r>
    </w:p>
    <w:p>
      <w:pPr>
        <w:spacing w:before="40" w:after="40"/>
        <w:ind w:left="432"/>
      </w:pPr>
      <w:r>
        <w:rPr>
          <w:rFonts w:ascii="Courier New" w:hAnsi="Courier New"/>
          <w:sz w:val="18"/>
        </w:rPr>
        <w:t>package builder.demo;</w:t>
        <w:br/>
        <w:br/>
        <w:t>import builder.Student;</w:t>
        <w:br/>
        <w:br/>
        <w:t>// Demo showing the Builder fix: fluent API makes object creation clear and flexible</w:t>
        <w:br/>
        <w:t>// Each setter reveals what value it sets — self-documenting code</w:t>
        <w:br/>
        <w:t>public class BuilderDemo {</w:t>
        <w:br/>
        <w:t xml:space="preserve">    public static void main(String[] args) {</w:t>
        <w:br/>
        <w:t xml:space="preserve">        // Fluent method chaining with named setter methods for readability</w:t>
        <w:br/>
        <w:t xml:space="preserve">        Student student = new Student.Builder()</w:t>
        <w:br/>
        <w:t xml:space="preserve">                .studentId(101)</w:t>
        <w:br/>
        <w:t xml:space="preserve">                .name("Ram")</w:t>
        <w:br/>
        <w:t xml:space="preserve">                .email("ram@gmail.com")</w:t>
        <w:br/>
        <w:t xml:space="preserve">                .phoneNumber("9800000000")</w:t>
        <w:br/>
        <w:t xml:space="preserve">                .department("BCA")</w:t>
        <w:br/>
        <w:t xml:space="preserve">                .semester(5)</w:t>
        <w:br/>
        <w:t xml:space="preserve">                .address("Kathmandu")</w:t>
        <w:br/>
        <w:t xml:space="preserve">                .guardianName("Hari")</w:t>
        <w:br/>
        <w:t xml:space="preserve">                .build();</w:t>
        <w:br/>
        <w:br/>
        <w:t xml:space="preserve">        System.out.println("Student ID: " + student.getStudentId());</w:t>
        <w:br/>
        <w:t xml:space="preserve">        System.out.println("Name: " + student.getName());</w:t>
        <w:br/>
        <w:t xml:space="preserve">        System.out.println("Email: " + student.getEmail());</w:t>
        <w:br/>
        <w:t xml:space="preserve">        System.out.println("Phone: " + student.getPhoneNumber());</w:t>
        <w:br/>
        <w:t xml:space="preserve">        System.out.println("Department: " + student.getDepartment());</w:t>
        <w:br/>
        <w:t xml:space="preserve">        System.out.println("Semester: " + student.getSemester());</w:t>
        <w:br/>
        <w:t xml:space="preserve">        System.out.println("Address: " + student.getAddress());</w:t>
        <w:br/>
        <w:t xml:space="preserve">        System.out.println("Guardian: " + student.getGuardianName());</w:t>
        <w:br/>
        <w:t xml:space="preserve">    }</w:t>
        <w:br/>
        <w:t>}</w:t>
        <w:br/>
      </w:r>
    </w:p>
    <w:p>
      <w:pPr>
        <w:pStyle w:val="Heading2"/>
      </w:pPr>
      <w:r>
        <w:t>Clean Code Explanation</w:t>
      </w:r>
    </w:p>
    <w:p>
      <w:pPr>
        <w:pStyle w:val="ListBullet"/>
      </w:pPr>
      <w:r>
        <w:t>Fluent API: Each setter returns this, enabling readable method chaining.</w:t>
      </w:r>
    </w:p>
    <w:p>
      <w:pPr>
        <w:pStyle w:val="ListBullet"/>
      </w:pPr>
      <w:r>
        <w:t>Immutability: All Student fields are final, making the object thread-safe and predictable.</w:t>
      </w:r>
    </w:p>
    <w:p>
      <w:pPr>
        <w:pStyle w:val="ListBullet"/>
      </w:pPr>
      <w:r>
        <w:t>Separation of Concerns: The Builder handles incremental construction; Student only exposes data.</w:t>
      </w:r>
    </w:p>
    <w:p>
      <w:pPr>
        <w:pStyle w:val="ListBullet"/>
      </w:pPr>
      <w:r>
        <w:t>Named Parameters: .name("Ram") is self-documenting compared to positional "Ram" in a constructor.</w:t>
      </w:r>
    </w:p>
    <w:p>
      <w:pPr>
        <w:pStyle w:val="ListBullet"/>
      </w:pPr>
      <w:r>
        <w:t>Partial Construction: The Builder allows setting only the needed fields without telescoping constructors.</w:t>
      </w:r>
    </w:p>
    <w:p>
      <w:pPr>
        <w:pStyle w:val="Heading2"/>
      </w:pPr>
      <w:r>
        <w:t>Test Cases</w:t>
      </w:r>
    </w:p>
    <w:p>
      <w:r>
        <w:t>File: StudentBuilderTest.java</w:t>
      </w:r>
    </w:p>
    <w:p>
      <w:pPr>
        <w:spacing w:before="40" w:after="40"/>
        <w:ind w:left="432"/>
      </w:pPr>
      <w:r>
        <w:rPr>
          <w:rFonts w:ascii="Courier New" w:hAnsi="Courier New"/>
          <w:sz w:val="18"/>
        </w:rPr>
        <w:t>package builder;</w:t>
        <w:br/>
        <w:br/>
        <w:t>import java.util.Scanner;</w:t>
        <w:br/>
        <w:br/>
        <w:t>public class StudentBuilderTest {</w:t>
        <w:br/>
        <w:br/>
        <w:t xml:space="preserve">    public static void main(String[] args) {</w:t>
        <w:br/>
        <w:t xml:space="preserve">        Scanner scanner = new Scanner(System.in);</w:t>
        <w:br/>
        <w:br/>
        <w:t xml:space="preserve">        System.out.println("=== StudentBuilder Test ===");</w:t>
        <w:br/>
        <w:br/>
        <w:t xml:space="preserve">        System.out.print("Enter student ID: ");</w:t>
        <w:br/>
        <w:t xml:space="preserve">        int id = scanner.nextInt();</w:t>
        <w:br/>
        <w:t xml:space="preserve">        scanner.nextLine();</w:t>
        <w:br/>
        <w:br/>
        <w:t xml:space="preserve">        System.out.print("Enter name: ");</w:t>
        <w:br/>
        <w:t xml:space="preserve">        String name = scanner.nextLine();</w:t>
        <w:br/>
        <w:br/>
        <w:t xml:space="preserve">        System.out.print("Enter email: ");</w:t>
        <w:br/>
        <w:t xml:space="preserve">        String email = scanner.nextLine();</w:t>
        <w:br/>
        <w:br/>
        <w:t xml:space="preserve">        System.out.print("Enter phone number: ");</w:t>
        <w:br/>
        <w:t xml:space="preserve">        String phone = scanner.nextLine();</w:t>
        <w:br/>
        <w:br/>
        <w:t xml:space="preserve">        System.out.print("Enter department: ");</w:t>
        <w:br/>
        <w:t xml:space="preserve">        String dept = scanner.nextLine();</w:t>
        <w:br/>
        <w:br/>
        <w:t xml:space="preserve">        System.out.print("Enter semester: ");</w:t>
        <w:br/>
        <w:t xml:space="preserve">        int sem = scanner.nextInt();</w:t>
        <w:br/>
        <w:t xml:space="preserve">        scanner.nextLine();</w:t>
        <w:br/>
        <w:br/>
        <w:t xml:space="preserve">        System.out.print("Enter address: ");</w:t>
        <w:br/>
        <w:t xml:space="preserve">        String address = scanner.nextLine();</w:t>
        <w:br/>
        <w:br/>
        <w:t xml:space="preserve">        System.out.print("Enter guardian name: ");</w:t>
        <w:br/>
        <w:t xml:space="preserve">        String guardian = scanner.nextLine();</w:t>
        <w:br/>
        <w:br/>
        <w:t xml:space="preserve">        Student student = new Student.Builder()</w:t>
        <w:br/>
        <w:t xml:space="preserve">                .studentId(id)</w:t>
        <w:br/>
        <w:t xml:space="preserve">                .name(name)</w:t>
        <w:br/>
        <w:t xml:space="preserve">                .email(email)</w:t>
        <w:br/>
        <w:t xml:space="preserve">                .phoneNumber(phone)</w:t>
        <w:br/>
        <w:t xml:space="preserve">                .department(dept)</w:t>
        <w:br/>
        <w:t xml:space="preserve">                .semester(sem)</w:t>
        <w:br/>
        <w:t xml:space="preserve">                .address(address)</w:t>
        <w:br/>
        <w:t xml:space="preserve">                .guardianName(guardian)</w:t>
        <w:br/>
        <w:t xml:space="preserve">                .build();</w:t>
        <w:br/>
        <w:br/>
        <w:t xml:space="preserve">        System.out.println("\n=== Test Results ===");</w:t>
        <w:br/>
        <w:t xml:space="preserve">        testStudentCreatedSuccessfully(student);</w:t>
        <w:br/>
        <w:t xml:space="preserve">        testStudentId(student, id);</w:t>
        <w:br/>
        <w:t xml:space="preserve">        testStudentName(student, name);</w:t>
        <w:br/>
        <w:t xml:space="preserve">        testDepartment(student, dept);</w:t>
        <w:br/>
        <w:t xml:space="preserve">        testSemester(student, sem);</w:t>
        <w:br/>
        <w:t xml:space="preserve">        testEmail(student, email);</w:t>
        <w:br/>
        <w:t xml:space="preserve">        testPhoneNumber(student, phone);</w:t>
        <w:br/>
        <w:t xml:space="preserve">        testAddress(student, address);</w:t>
        <w:br/>
        <w:t xml:space="preserve">        testGuardianName(student, guardian);</w:t>
        <w:br/>
        <w:br/>
        <w:t xml:space="preserve">        scanner.close();</w:t>
        <w:br/>
        <w:t xml:space="preserve">    }</w:t>
        <w:br/>
        <w:br/>
        <w:t xml:space="preserve">    static void testStudentCreatedSuccessfully(Student student) {</w:t>
        <w:br/>
        <w:t xml:space="preserve">        if (student != null) {</w:t>
        <w:br/>
        <w:t xml:space="preserve">            System.out.println("PASS: Student created successfully");</w:t>
        <w:br/>
        <w:t xml:space="preserve">        } else {</w:t>
        <w:br/>
        <w:t xml:space="preserve">            System.out.println("FAIL: Student is null");</w:t>
        <w:br/>
        <w:t xml:space="preserve">        }</w:t>
        <w:br/>
        <w:t xml:space="preserve">    }</w:t>
        <w:br/>
        <w:br/>
        <w:t xml:space="preserve">    static void testStudentId(Student student, int expected) {</w:t>
        <w:br/>
        <w:t xml:space="preserve">        if (student.getStudentId() == expected) {</w:t>
        <w:br/>
        <w:t xml:space="preserve">            System.out.println("PASS: Student ID is " + expected);</w:t>
        <w:br/>
        <w:t xml:space="preserve">        } else {</w:t>
        <w:br/>
        <w:t xml:space="preserve">            System.out.println("FAIL: Expected " + expected + " but got " + student.getStudentId());</w:t>
        <w:br/>
        <w:t xml:space="preserve">        }</w:t>
        <w:br/>
        <w:t xml:space="preserve">    }</w:t>
        <w:br/>
        <w:br/>
        <w:t xml:space="preserve">    static void testStudentName(Student student, String expected) {</w:t>
        <w:br/>
        <w:t xml:space="preserve">        if (expected.equals(student.getName())) {</w:t>
        <w:br/>
        <w:t xml:space="preserve">            System.out.println("PASS: Name is " + expected);</w:t>
        <w:br/>
        <w:t xml:space="preserve">        } else {</w:t>
        <w:br/>
        <w:t xml:space="preserve">            System.out.println("FAIL: Expected " + expected + " but got " + student.getName());</w:t>
        <w:br/>
        <w:t xml:space="preserve">        }</w:t>
        <w:br/>
        <w:t xml:space="preserve">    }</w:t>
        <w:br/>
        <w:br/>
        <w:t xml:space="preserve">    static void testDepartment(Student student, String expected) {</w:t>
        <w:br/>
        <w:t xml:space="preserve">        if (expected.equals(student.getDepartment())) {</w:t>
        <w:br/>
        <w:t xml:space="preserve">            System.out.println("PASS: Department is " + expected);</w:t>
        <w:br/>
        <w:t xml:space="preserve">        } else {</w:t>
        <w:br/>
        <w:t xml:space="preserve">            System.out.println("FAIL: Expected " + expected + " but got " + student.getDepartment());</w:t>
        <w:br/>
        <w:t xml:space="preserve">        }</w:t>
        <w:br/>
        <w:t xml:space="preserve">    }</w:t>
        <w:br/>
        <w:br/>
        <w:t xml:space="preserve">    static void testSemester(Student student, int expected) {</w:t>
        <w:br/>
        <w:t xml:space="preserve">        if (student.getSemester() == expected) {</w:t>
        <w:br/>
        <w:t xml:space="preserve">            System.out.println("PASS: Semester is " + expected);</w:t>
        <w:br/>
        <w:t xml:space="preserve">        } else {</w:t>
        <w:br/>
        <w:t xml:space="preserve">            System.out.println("FAIL: Expected " + expected + " but got " + student.getSemester());</w:t>
        <w:br/>
        <w:t xml:space="preserve">        }</w:t>
        <w:br/>
        <w:t xml:space="preserve">    }</w:t>
        <w:br/>
        <w:br/>
        <w:t xml:space="preserve">    static void testEmail(Student student, String expected) {</w:t>
        <w:br/>
        <w:t xml:space="preserve">        if (expected.equals(student.getEmail())) {</w:t>
        <w:br/>
        <w:t xml:space="preserve">            System.out.println("PASS: Email is " + expected);</w:t>
        <w:br/>
        <w:t xml:space="preserve">        } else {</w:t>
        <w:br/>
        <w:t xml:space="preserve">            System.out.println("FAIL: Expected " + expected + " but got " + student.getEmail());</w:t>
        <w:br/>
        <w:t xml:space="preserve">        }</w:t>
        <w:br/>
        <w:t xml:space="preserve">    }</w:t>
        <w:br/>
        <w:br/>
        <w:t xml:space="preserve">    static void testPhoneNumber(Student student, String expected) {</w:t>
        <w:br/>
        <w:t xml:space="preserve">        if (expected.equals(student.getPhoneNumber())) {</w:t>
        <w:br/>
        <w:t xml:space="preserve">            System.out.println("PASS: Phone is " + expected);</w:t>
        <w:br/>
        <w:t xml:space="preserve">        } else {</w:t>
        <w:br/>
        <w:t xml:space="preserve">            System.out.println("FAIL: Expected " + expected + " but got " + student.getPhoneNumber());</w:t>
        <w:br/>
        <w:t xml:space="preserve">        }</w:t>
        <w:br/>
        <w:t xml:space="preserve">    }</w:t>
        <w:br/>
        <w:br/>
        <w:t xml:space="preserve">    static void testAddress(Student student, String expected) {</w:t>
        <w:br/>
        <w:t xml:space="preserve">        if (expected.equals(student.getAddress())) {</w:t>
        <w:br/>
        <w:t xml:space="preserve">            System.out.println("PASS: Address is " + expected);</w:t>
        <w:br/>
        <w:t xml:space="preserve">        } else {</w:t>
        <w:br/>
        <w:t xml:space="preserve">            System.out.println("FAIL: Expected " + expected + " but got " + student.getAddress());</w:t>
        <w:br/>
        <w:t xml:space="preserve">        }</w:t>
        <w:br/>
        <w:t xml:space="preserve">    }</w:t>
        <w:br/>
        <w:br/>
        <w:t xml:space="preserve">    static void testGuardianName(Student student, String expected) {</w:t>
        <w:br/>
        <w:t xml:space="preserve">        if (expected.equals(student.getGuardianName())) {</w:t>
        <w:br/>
        <w:t xml:space="preserve">            System.out.println("PASS: Guardian is " + expected);</w:t>
        <w:br/>
        <w:t xml:space="preserve">        } else {</w:t>
        <w:br/>
        <w:t xml:space="preserve">            System.out.println("FAIL: Expected " + expected + " but got " + student.getGuardianName());</w:t>
        <w:br/>
        <w:t xml:space="preserve">        }</w:t>
        <w:br/>
        <w:t xml:space="preserve">    }</w:t>
        <w:br/>
        <w:t>}</w:t>
        <w:br/>
      </w:r>
    </w:p>
    <w:p>
      <w:r>
        <w:t>Test Descriptions:</w:t>
      </w:r>
    </w:p>
    <w:p>
      <w:pPr>
        <w:pStyle w:val="ListBullet"/>
      </w:pPr>
      <w:r>
        <w:t>testStudentCreatedSuccessfully(): Verifies a fully built Student object is not null.</w:t>
      </w:r>
    </w:p>
    <w:p>
      <w:pPr>
        <w:pStyle w:val="ListBullet"/>
      </w:pPr>
      <w:r>
        <w:t>testStudentId(): Verifies studentId is set correctly via Builder.</w:t>
      </w:r>
    </w:p>
    <w:p>
      <w:pPr>
        <w:pStyle w:val="ListBullet"/>
      </w:pPr>
      <w:r>
        <w:t>testStudentName(): Verifies name is set correctly.</w:t>
      </w:r>
    </w:p>
    <w:p>
      <w:pPr>
        <w:pStyle w:val="ListBullet"/>
      </w:pPr>
      <w:r>
        <w:t>testDepartment(): Verifies department is set correctly.</w:t>
      </w:r>
    </w:p>
    <w:p>
      <w:pPr>
        <w:pStyle w:val="ListBullet"/>
      </w:pPr>
      <w:r>
        <w:t>testSemester(): Verifies semester is set correctly.</w:t>
      </w:r>
    </w:p>
    <w:p>
      <w:pPr>
        <w:pStyle w:val="ListBullet"/>
      </w:pPr>
      <w:r>
        <w:t>testEmail(): Verifies email is set correctly.</w:t>
      </w:r>
    </w:p>
    <w:p>
      <w:pPr>
        <w:pStyle w:val="ListBullet"/>
      </w:pPr>
      <w:r>
        <w:t>testPhoneNumber(): Verifies phoneNumber is set correctly.</w:t>
      </w:r>
    </w:p>
    <w:p>
      <w:pPr>
        <w:pStyle w:val="ListBullet"/>
      </w:pPr>
      <w:r>
        <w:t>testAddress(): Verifies address is set correctly.</w:t>
      </w:r>
    </w:p>
    <w:p>
      <w:pPr>
        <w:pStyle w:val="ListBullet"/>
      </w:pPr>
      <w:r>
        <w:t>testGuardianName(): Verifies guardianName is set correctly.</w:t>
      </w:r>
    </w:p>
    <w:p>
      <w:pPr>
        <w:pStyle w:val="Heading2"/>
      </w:pPr>
      <w:r>
        <w:t>Conclusion</w:t>
      </w:r>
    </w:p>
    <w:p>
      <w:r>
        <w:t>The Builder Pattern is widely used in real projects for constructing complex objects in Java, such as StringBuilder/StringBuffer, Spring RestTemplate builders, Lombok @Builder, and Google Protocol Buffers message builders. It is essential when an object has many optional fields, when construction requires multiple steps, or when immutability is desired.</w:t>
      </w:r>
    </w:p>
    <w:p>
      <w:r>
        <w:br w:type="page"/>
      </w:r>
    </w:p>
    <w:p>
      <w:pPr>
        <w:pStyle w:val="Heading1"/>
      </w:pPr>
      <w:r>
        <w:t>Practical 4: Adapter Pattern</w:t>
      </w:r>
    </w:p>
    <w:p>
      <w:pPr>
        <w:pStyle w:val="Heading2"/>
      </w:pPr>
      <w:r>
        <w:t>Objective</w:t>
      </w:r>
    </w:p>
    <w:p>
      <w:pPr>
        <w:pStyle w:val="ListBullet"/>
      </w:pPr>
      <w:r>
        <w:t>Identify problems caused by incompatible interfaces.</w:t>
      </w:r>
    </w:p>
    <w:p>
      <w:pPr>
        <w:pStyle w:val="ListBullet"/>
      </w:pPr>
      <w:r>
        <w:t>Understand the need for the Adapter Design Pattern.</w:t>
      </w:r>
    </w:p>
    <w:p>
      <w:pPr>
        <w:pStyle w:val="ListBullet"/>
      </w:pPr>
      <w:r>
        <w:t>Refactor a bad design into an Adapter implementation.</w:t>
      </w:r>
    </w:p>
    <w:p>
      <w:pPr>
        <w:pStyle w:val="ListBullet"/>
      </w:pPr>
      <w:r>
        <w:t>Apply Clean Code practices.</w:t>
      </w:r>
    </w:p>
    <w:p>
      <w:pPr>
        <w:pStyle w:val="ListBullet"/>
      </w:pPr>
      <w:r>
        <w:t>Write test cases to verify Adapter behavior.</w:t>
      </w:r>
    </w:p>
    <w:p>
      <w:pPr>
        <w:pStyle w:val="Heading2"/>
      </w:pPr>
      <w:r>
        <w:t>Scenario</w:t>
      </w:r>
    </w:p>
    <w:p>
      <w:r>
        <w:t>PCPS College has developed a new Student Notification System.</w:t>
      </w:r>
    </w:p>
    <w:p>
      <w:r>
        <w:t>The system expects all notification services to implement: sendNotification(String message);</w:t>
      </w:r>
    </w:p>
    <w:p>
      <w:r>
        <w:t>However, an old email service already exists: sendMail(String text);</w:t>
      </w:r>
    </w:p>
    <w:p>
      <w:r>
        <w:t>The new system must use the old service without modifying its code.</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Adapter Pattern</w:t>
      </w:r>
    </w:p>
    <w:p>
      <w:pPr>
        <w:pStyle w:val="ListBullet"/>
      </w:pPr>
      <w:r>
        <w:t>Clean code explanation</w:t>
      </w:r>
    </w:p>
    <w:p>
      <w:pPr>
        <w:pStyle w:val="ListBullet"/>
      </w:pPr>
      <w:r>
        <w:t>Test cases</w:t>
      </w:r>
    </w:p>
    <w:p>
      <w:pPr>
        <w:pStyle w:val="ListBullet"/>
      </w:pPr>
      <w:r>
        <w:t>Short conclusion: Where this pattern is useful in real projects</w:t>
      </w:r>
    </w:p>
    <w:p>
      <w:pPr>
        <w:pStyle w:val="Heading3"/>
      </w:pPr>
      <w:r>
        <w:t>Bad Design Code</w:t>
      </w:r>
    </w:p>
    <w:p>
      <w:r>
        <w:t>File: AdapterBadDemo.java</w:t>
      </w:r>
    </w:p>
    <w:p>
      <w:pPr>
        <w:spacing w:before="40" w:after="40"/>
        <w:ind w:left="432"/>
      </w:pPr>
      <w:r>
        <w:rPr>
          <w:rFonts w:ascii="Courier New" w:hAnsi="Courier New"/>
          <w:sz w:val="18"/>
        </w:rPr>
        <w:t>package adapter.bad;</w:t>
        <w:br/>
        <w:br/>
        <w:t>import adapter.LegacyEmailService;</w:t>
        <w:br/>
        <w:br/>
        <w:t>// Bad design: client calls the legacy sendMail() directly</w:t>
        <w:br/>
        <w:t>// If the system expects sendNotification(), this code breaks — interfaces are incompatible</w:t>
        <w:br/>
        <w:t>public class AdapterBadDemo {</w:t>
        <w:br/>
        <w:t xml:space="preserve">    public static void main(String[] args) {</w:t>
        <w:br/>
        <w:t xml:space="preserve">        LegacyEmailService oldService = new LegacyEmailService();</w:t>
        <w:br/>
        <w:t xml:space="preserve">        oldService.sendMail("Welcome to PCPS College");</w:t>
        <w:br/>
        <w:t xml:space="preserve">    }</w:t>
        <w:br/>
        <w:t>}</w:t>
        <w:br/>
      </w:r>
    </w:p>
    <w:p>
      <w:pPr>
        <w:pStyle w:val="Heading2"/>
      </w:pPr>
      <w:r>
        <w:t>Part B: Analysis Questions</w:t>
      </w:r>
    </w:p>
    <w:p>
      <w:pPr>
        <w:pStyle w:val="Heading3"/>
      </w:pPr>
      <w:r>
        <w:t>Q1. Why cant the notification system directly use the legacy email service?</w:t>
      </w:r>
    </w:p>
    <w:p>
      <w:r>
        <w:t>Because the legacy service uses sendMail(String text) while the new system expects sendNotification(String message). The interfaces are incompatible.</w:t>
      </w:r>
    </w:p>
    <w:p>
      <w:pPr>
        <w:pStyle w:val="Heading3"/>
      </w:pPr>
      <w:r>
        <w:t>Q2. What problems arise when two classes have different interfaces?</w:t>
      </w:r>
    </w:p>
    <w:p>
      <w:pPr>
        <w:pStyle w:val="ListBullet"/>
      </w:pPr>
      <w:r>
        <w:t>Code cannot be reused without modification.</w:t>
      </w:r>
    </w:p>
    <w:p>
      <w:pPr>
        <w:pStyle w:val="ListBullet"/>
      </w:pPr>
      <w:r>
        <w:t>Developers must write custom glue code in every client that needs the incompatible service.</w:t>
      </w:r>
    </w:p>
    <w:p>
      <w:pPr>
        <w:pStyle w:val="ListBullet"/>
      </w:pPr>
      <w:r>
        <w:t>Testing becomes harder because there is no standard contract between components.</w:t>
      </w:r>
    </w:p>
    <w:p>
      <w:pPr>
        <w:pStyle w:val="Heading3"/>
      </w:pPr>
      <w:r>
        <w:t>Q3. What happens if multiple old systems need integration?</w:t>
      </w:r>
    </w:p>
    <w:p>
      <w:r>
        <w:t>Each integration requires its own adapter, but the overall architecture remains clean because the adapters are isolated, reusable classes that follow a common interface.</w:t>
      </w:r>
    </w:p>
    <w:p>
      <w:pPr>
        <w:pStyle w:val="Heading3"/>
      </w:pPr>
      <w:r>
        <w:t>Q4. Is modifying third-party code a good practice? Why?</w:t>
      </w:r>
    </w:p>
    <w:p>
      <w:r>
        <w:t>No. Third-party code should not be modified because changes are lost on updates, the original code may be closed-source, and modifying it introduces maintenance coupling. The Adapter pattern avoids this entirely.</w:t>
      </w:r>
    </w:p>
    <w:p>
      <w:pPr>
        <w:pStyle w:val="Heading3"/>
      </w:pPr>
      <w:r>
        <w:t>Q5. Which software quality attributes are affected?</w:t>
      </w:r>
    </w:p>
    <w:p>
      <w:r>
        <w:t>Reusability (adapt old code without changes), Maintainability (changes isolated to the adapter), and Flexibility (swap implementations easily).</w:t>
      </w:r>
    </w:p>
    <w:p>
      <w:pPr>
        <w:pStyle w:val="Heading2"/>
      </w:pPr>
      <w:r>
        <w:t>Part C: Problems in the Existing Design</w:t>
      </w:r>
    </w:p>
    <w:p>
      <w:r>
        <w:t>1. Interface Mismatch: The new system requires sendNotification(), but the legacy service only provides sendMail(). Direct use is impossible without changes.</w:t>
      </w:r>
    </w:p>
    <w:p>
      <w:r>
        <w:t>2. No Code Reuse: Without an adapter, developers cannot reuse the existing LegacyEmailService in the new system.</w:t>
      </w:r>
    </w:p>
    <w:p>
      <w:r>
        <w:t>3. Violates Open/Closed: If third-party code must be modified to fit the new interface, it violates the Open/Closed Principle.</w:t>
      </w:r>
    </w:p>
    <w:p>
      <w:pPr>
        <w:pStyle w:val="Heading3"/>
      </w:pPr>
      <w:r>
        <w:t>Refactored Good Design using Adapter Pattern</w:t>
      </w:r>
    </w:p>
    <w:p>
      <w:r>
        <w:t>Key improvements:</w:t>
      </w:r>
    </w:p>
    <w:p>
      <w:pPr>
        <w:pStyle w:val="ListBullet"/>
      </w:pPr>
      <w:r>
        <w:t>EmailAdapter wraps LegacyEmailService and implements the Notification interface.</w:t>
      </w:r>
    </w:p>
    <w:p>
      <w:pPr>
        <w:pStyle w:val="ListBullet"/>
      </w:pPr>
      <w:r>
        <w:t>No changes to LegacyEmailService - third-party code remains untouched.</w:t>
      </w:r>
    </w:p>
    <w:p>
      <w:pPr>
        <w:pStyle w:val="ListBullet"/>
      </w:pPr>
      <w:r>
        <w:t>Client code depends only on the Notification interface, not on LegacyEmailService.</w:t>
      </w:r>
    </w:p>
    <w:p>
      <w:r>
        <w:t>File: Notification.java</w:t>
      </w:r>
    </w:p>
    <w:p>
      <w:pPr>
        <w:spacing w:before="40" w:after="40"/>
        <w:ind w:left="432"/>
      </w:pPr>
      <w:r>
        <w:rPr>
          <w:rFonts w:ascii="Courier New" w:hAnsi="Courier New"/>
          <w:sz w:val="18"/>
        </w:rPr>
        <w:t>package adapter;</w:t>
        <w:br/>
        <w:br/>
        <w:t>// Target interface — defines the contract expected by the new notification system</w:t>
        <w:br/>
        <w:t>// The Adapter pattern makes incompatible interfaces work together</w:t>
        <w:br/>
        <w:t>public interface Notification {</w:t>
        <w:br/>
        <w:t xml:space="preserve">    void sendNotification(String message);</w:t>
        <w:br/>
        <w:t>}</w:t>
        <w:br/>
      </w:r>
    </w:p>
    <w:p>
      <w:r>
        <w:t>File: LegacyEmailService.java</w:t>
      </w:r>
    </w:p>
    <w:p>
      <w:pPr>
        <w:spacing w:before="40" w:after="40"/>
        <w:ind w:left="432"/>
      </w:pPr>
      <w:r>
        <w:rPr>
          <w:rFonts w:ascii="Courier New" w:hAnsi="Courier New"/>
          <w:sz w:val="18"/>
        </w:rPr>
        <w:t>package adapter;</w:t>
        <w:br/>
        <w:br/>
        <w:t>// Adaptee — existing third-party service with an incompatible interface</w:t>
        <w:br/>
        <w:t>// Cannot be modified, so the Adapter pattern wraps it to match Notification</w:t>
        <w:br/>
        <w:t>public class LegacyEmailService {</w:t>
        <w:br/>
        <w:t xml:space="preserve">    public void sendMail(String text) {</w:t>
        <w:br/>
        <w:t xml:space="preserve">        System.out.println("Sending email: " + text);</w:t>
        <w:br/>
        <w:t xml:space="preserve">    }</w:t>
        <w:br/>
        <w:t>}</w:t>
        <w:br/>
      </w:r>
    </w:p>
    <w:p>
      <w:r>
        <w:t>File: EmailAdapter.java</w:t>
      </w:r>
    </w:p>
    <w:p>
      <w:pPr>
        <w:spacing w:before="40" w:after="40"/>
        <w:ind w:left="432"/>
      </w:pPr>
      <w:r>
        <w:rPr>
          <w:rFonts w:ascii="Courier New" w:hAnsi="Courier New"/>
          <w:sz w:val="18"/>
        </w:rPr>
        <w:t>package adapter;</w:t>
        <w:br/>
        <w:br/>
        <w:t>// Adapter — wraps the legacy service to match the Notification interface</w:t>
        <w:br/>
        <w:t>// Translates sendNotification() calls into sendMail() without modifying LegacyEmailService</w:t>
        <w:br/>
        <w:t>public class EmailAdapter implements Notification {</w:t>
        <w:br/>
        <w:t xml:space="preserve">    private LegacyEmailService legacyEmailService;</w:t>
        <w:br/>
        <w:br/>
        <w:t xml:space="preserve">    public EmailAdapter(LegacyEmailService legacyEmailService) {</w:t>
        <w:br/>
        <w:t xml:space="preserve">        this.legacyEmailService = legacyEmailService;</w:t>
        <w:br/>
        <w:t xml:space="preserve">    }</w:t>
        <w:br/>
        <w:br/>
        <w:t xml:space="preserve">    @Override</w:t>
        <w:br/>
        <w:t xml:space="preserve">    public void sendNotification(String message) {</w:t>
        <w:br/>
        <w:t xml:space="preserve">        legacyEmailService.sendMail(message);</w:t>
        <w:br/>
        <w:t xml:space="preserve">    }</w:t>
        <w:br/>
        <w:t>}</w:t>
        <w:br/>
      </w:r>
    </w:p>
    <w:p>
      <w:r>
        <w:t>File: AdapterDemo.java</w:t>
      </w:r>
    </w:p>
    <w:p>
      <w:pPr>
        <w:spacing w:before="40" w:after="40"/>
        <w:ind w:left="432"/>
      </w:pPr>
      <w:r>
        <w:rPr>
          <w:rFonts w:ascii="Courier New" w:hAnsi="Courier New"/>
          <w:sz w:val="18"/>
        </w:rPr>
        <w:t>package adapter.demo;</w:t>
        <w:br/>
        <w:br/>
        <w:t>import adapter.EmailAdapter;</w:t>
        <w:br/>
        <w:t>import adapter.LegacyEmailService;</w:t>
        <w:br/>
        <w:t>import adapter.Notification;</w:t>
        <w:br/>
        <w:br/>
        <w:t>// Demo showing the Adapter fix: EmailAdapter bridges the incompatible interface</w:t>
        <w:br/>
        <w:t>// Client code calls sendNotification() — the adapter translates it to sendMail()</w:t>
        <w:br/>
        <w:t>public class AdapterDemo {</w:t>
        <w:br/>
        <w:t xml:space="preserve">    public static void main(String[] args) {</w:t>
        <w:br/>
        <w:t xml:space="preserve">        LegacyEmailService oldService = new LegacyEmailService();</w:t>
        <w:br/>
        <w:t xml:space="preserve">        Notification notif = new EmailAdapter(oldService);</w:t>
        <w:br/>
        <w:t xml:space="preserve">        notif.sendNotification("Welcome to PCPS College");</w:t>
        <w:br/>
        <w:t xml:space="preserve">    }</w:t>
        <w:br/>
        <w:t>}</w:t>
        <w:br/>
      </w:r>
    </w:p>
    <w:p>
      <w:pPr>
        <w:pStyle w:val="Heading2"/>
      </w:pPr>
      <w:r>
        <w:t>Clean Code Explanation</w:t>
      </w:r>
    </w:p>
    <w:p>
      <w:pPr>
        <w:pStyle w:val="ListBullet"/>
      </w:pPr>
      <w:r>
        <w:t>Single Responsibility: EmailAdapter only handles interface conversion.</w:t>
      </w:r>
    </w:p>
    <w:p>
      <w:pPr>
        <w:pStyle w:val="ListBullet"/>
      </w:pPr>
      <w:r>
        <w:t>Open/Closed Principle: The legacy service is not modified; the adapter extends its use.</w:t>
      </w:r>
    </w:p>
    <w:p>
      <w:pPr>
        <w:pStyle w:val="ListBullet"/>
      </w:pPr>
      <w:r>
        <w:t>Interface Segregation: The Notification interface is minimal and focused.</w:t>
      </w:r>
    </w:p>
    <w:p>
      <w:pPr>
        <w:pStyle w:val="ListBullet"/>
      </w:pPr>
      <w:r>
        <w:t>Composition over Inheritance: Adapter wraps the adaptee rather than subclassing it.</w:t>
      </w:r>
    </w:p>
    <w:p>
      <w:pPr>
        <w:pStyle w:val="Heading2"/>
      </w:pPr>
      <w:r>
        <w:t>Test Cases</w:t>
      </w:r>
    </w:p>
    <w:p>
      <w:r>
        <w:t>File: AdapterTest.java</w:t>
      </w:r>
    </w:p>
    <w:p>
      <w:pPr>
        <w:spacing w:before="40" w:after="40"/>
        <w:ind w:left="432"/>
      </w:pPr>
      <w:r>
        <w:rPr>
          <w:rFonts w:ascii="Courier New" w:hAnsi="Courier New"/>
          <w:sz w:val="18"/>
        </w:rPr>
        <w:t>package adapter;</w:t>
        <w:br/>
        <w:br/>
        <w:t>import java.util.Scanner;</w:t>
        <w:br/>
        <w:br/>
        <w:t>public class AdapterTest {</w:t>
        <w:br/>
        <w:br/>
        <w:t xml:space="preserve">    public static void main(String[] args) {</w:t>
        <w:br/>
        <w:t xml:space="preserve">        Scanner scanner = new Scanner(System.in);</w:t>
        <w:br/>
        <w:br/>
        <w:t xml:space="preserve">        System.out.println("=== Adapter Test ===");</w:t>
        <w:br/>
        <w:t xml:space="preserve">        testAdapterObjectCreated();</w:t>
        <w:br/>
        <w:t xml:space="preserve">        testAdapterNotNull();</w:t>
        <w:br/>
        <w:br/>
        <w:t xml:space="preserve">        System.out.print("Enter message to send via adapter: ");</w:t>
        <w:br/>
        <w:t xml:space="preserve">        String message = scanner.nextLine();</w:t>
        <w:br/>
        <w:t xml:space="preserve">        testAdapterDelegatesCorrectly(message);</w:t>
        <w:br/>
        <w:br/>
        <w:t xml:space="preserve">        testAdapterImplementsNotification();</w:t>
        <w:br/>
        <w:br/>
        <w:t xml:space="preserve">        scanner.close();</w:t>
        <w:br/>
        <w:t xml:space="preserve">    }</w:t>
        <w:br/>
        <w:br/>
        <w:t xml:space="preserve">    static void testAdapterObjectCreated() {</w:t>
        <w:br/>
        <w:t xml:space="preserve">        LegacyEmailService oldService = new LegacyEmailService();</w:t>
        <w:br/>
        <w:t xml:space="preserve">        Notification adapter = new EmailAdapter(oldService);</w:t>
        <w:br/>
        <w:t xml:space="preserve">        if (adapter != null) {</w:t>
        <w:br/>
        <w:t xml:space="preserve">            System.out.println("PASS: Adapter object created");</w:t>
        <w:br/>
        <w:t xml:space="preserve">        } else {</w:t>
        <w:br/>
        <w:t xml:space="preserve">            System.out.println("FAIL: Adapter is null");</w:t>
        <w:br/>
        <w:t xml:space="preserve">        }</w:t>
        <w:br/>
        <w:t xml:space="preserve">    }</w:t>
        <w:br/>
        <w:br/>
        <w:t xml:space="preserve">    static void testAdapterDelegatesCorrectly(String message) {</w:t>
        <w:br/>
        <w:t xml:space="preserve">        LegacyEmailService oldService = new LegacyEmailService();</w:t>
        <w:br/>
        <w:t xml:space="preserve">        EmailAdapter adapter = new EmailAdapter(oldService);</w:t>
        <w:br/>
        <w:t xml:space="preserve">        try {</w:t>
        <w:br/>
        <w:t xml:space="preserve">            adapter.sendNotification(message);</w:t>
        <w:br/>
        <w:t xml:space="preserve">            System.out.println("PASS: Notification sent successfully");</w:t>
        <w:br/>
        <w:t xml:space="preserve">        } catch (Exception e) {</w:t>
        <w:br/>
        <w:t xml:space="preserve">            System.out.println("FAIL: Exception thrown - " + e.getMessage());</w:t>
        <w:br/>
        <w:t xml:space="preserve">        }</w:t>
        <w:br/>
        <w:t xml:space="preserve">    }</w:t>
        <w:br/>
        <w:br/>
        <w:t xml:space="preserve">    static void testAdapterImplementsNotification() {</w:t>
        <w:br/>
        <w:t xml:space="preserve">        LegacyEmailService oldService = new LegacyEmailService();</w:t>
        <w:br/>
        <w:t xml:space="preserve">        Notification adapter = new EmailAdapter(oldService);</w:t>
        <w:br/>
        <w:t xml:space="preserve">        if (adapter instanceof Notification) {</w:t>
        <w:br/>
        <w:t xml:space="preserve">            System.out.println("PASS: Adapter implements Notification interface");</w:t>
        <w:br/>
        <w:t xml:space="preserve">        } else {</w:t>
        <w:br/>
        <w:t xml:space="preserve">            System.out.println("FAIL: Adapter does not implement Notification");</w:t>
        <w:br/>
        <w:t xml:space="preserve">        }</w:t>
        <w:br/>
        <w:t xml:space="preserve">    }</w:t>
        <w:br/>
        <w:br/>
        <w:t xml:space="preserve">    static void testAdapterNotNull() {</w:t>
        <w:br/>
        <w:t xml:space="preserve">        LegacyEmailService oldService = new LegacyEmailService();</w:t>
        <w:br/>
        <w:t xml:space="preserve">        EmailAdapter adapter = new EmailAdapter(oldService);</w:t>
        <w:br/>
        <w:t xml:space="preserve">        if (adapter != null) {</w:t>
        <w:br/>
        <w:t xml:space="preserve">            System.out.println("PASS: Adapter is not null");</w:t>
        <w:br/>
        <w:t xml:space="preserve">        } else {</w:t>
        <w:br/>
        <w:t xml:space="preserve">            System.out.println("FAIL: Adapter is null");</w:t>
        <w:br/>
        <w:t xml:space="preserve">        }</w:t>
        <w:br/>
        <w:t xml:space="preserve">    }</w:t>
        <w:br/>
        <w:t>}</w:t>
        <w:br/>
      </w:r>
    </w:p>
    <w:p>
      <w:r>
        <w:t>Test Descriptions:</w:t>
      </w:r>
    </w:p>
    <w:p>
      <w:pPr>
        <w:pStyle w:val="ListBullet"/>
      </w:pPr>
      <w:r>
        <w:t>testAdapterObjectCreated(): Verifies the adapter object is created successfully.</w:t>
      </w:r>
    </w:p>
    <w:p>
      <w:pPr>
        <w:pStyle w:val="ListBullet"/>
      </w:pPr>
      <w:r>
        <w:t>testAdapterDelegatesCorrectly(): Verifies sendNotification() delegates to sendMail() without exceptions.</w:t>
      </w:r>
    </w:p>
    <w:p>
      <w:pPr>
        <w:pStyle w:val="ListBullet"/>
      </w:pPr>
      <w:r>
        <w:t>testAdapterImplementsNotification(): Verifies the adapter implements the Notification interface.</w:t>
      </w:r>
    </w:p>
    <w:p>
      <w:pPr>
        <w:pStyle w:val="ListBullet"/>
      </w:pPr>
      <w:r>
        <w:t>testAdapterNotNull(): Ensures the adapter object is not null.</w:t>
      </w:r>
    </w:p>
    <w:p>
      <w:pPr>
        <w:pStyle w:val="Heading2"/>
      </w:pPr>
      <w:r>
        <w:t>Conclusion</w:t>
      </w:r>
    </w:p>
    <w:p>
      <w:r>
        <w:t>The Adapter Pattern is widely used in real projects for integrating legacy systems, wrapping third-party libraries, and making incompatible interfaces work together. Examples include JDBC drivers (adapting database-specific APIs to a common SQL interface), Java Collections (Arrays.asList()), and GUI frameworks (adapting older event models to newer ones).</w:t>
      </w:r>
    </w:p>
    <w:p>
      <w:r>
        <w:br w:type="page"/>
      </w:r>
    </w:p>
    <w:p>
      <w:pPr>
        <w:pStyle w:val="Heading1"/>
      </w:pPr>
      <w:r>
        <w:t>Practical 5: Facade Pattern</w:t>
      </w:r>
    </w:p>
    <w:p>
      <w:pPr>
        <w:pStyle w:val="Heading2"/>
      </w:pPr>
      <w:r>
        <w:t>Objective</w:t>
      </w:r>
    </w:p>
    <w:p>
      <w:pPr>
        <w:pStyle w:val="ListBullet"/>
      </w:pPr>
      <w:r>
        <w:t>Identify problems caused by complex subsystem interactions.</w:t>
      </w:r>
    </w:p>
    <w:p>
      <w:pPr>
        <w:pStyle w:val="ListBullet"/>
      </w:pPr>
      <w:r>
        <w:t>Understand the need for the Facade Design Pattern.</w:t>
      </w:r>
    </w:p>
    <w:p>
      <w:pPr>
        <w:pStyle w:val="ListBullet"/>
      </w:pPr>
      <w:r>
        <w:t>Refactor a bad design into a Facade implementation.</w:t>
      </w:r>
    </w:p>
    <w:p>
      <w:pPr>
        <w:pStyle w:val="ListBullet"/>
      </w:pPr>
      <w:r>
        <w:t>Apply Clean Code practices.</w:t>
      </w:r>
    </w:p>
    <w:p>
      <w:pPr>
        <w:pStyle w:val="ListBullet"/>
      </w:pPr>
      <w:r>
        <w:t>Write test cases to verify Facade behavior.</w:t>
      </w:r>
    </w:p>
    <w:p>
      <w:pPr>
        <w:pStyle w:val="Heading2"/>
      </w:pPr>
      <w:r>
        <w:t>Scenario</w:t>
      </w:r>
    </w:p>
    <w:p>
      <w:r>
        <w:t>Student registration requires: Validation, Roll Number Generation, Save Student, Department Assignment, Notification.</w:t>
      </w:r>
    </w:p>
    <w:p>
      <w:r>
        <w:t>Currently, every service is called manually.</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Facade Pattern</w:t>
      </w:r>
    </w:p>
    <w:p>
      <w:pPr>
        <w:pStyle w:val="ListBullet"/>
      </w:pPr>
      <w:r>
        <w:t>Clean code explanation</w:t>
      </w:r>
    </w:p>
    <w:p>
      <w:pPr>
        <w:pStyle w:val="ListBullet"/>
      </w:pPr>
      <w:r>
        <w:t>Test cases</w:t>
      </w:r>
    </w:p>
    <w:p>
      <w:pPr>
        <w:pStyle w:val="ListBullet"/>
      </w:pPr>
      <w:r>
        <w:t>Short conclusion</w:t>
      </w:r>
    </w:p>
    <w:p>
      <w:pPr>
        <w:pStyle w:val="Heading3"/>
      </w:pPr>
      <w:r>
        <w:t>Bad Design Code</w:t>
      </w:r>
    </w:p>
    <w:p>
      <w:r>
        <w:t>File: FacadeBadDemo.java</w:t>
      </w:r>
    </w:p>
    <w:p>
      <w:pPr>
        <w:spacing w:before="40" w:after="40"/>
        <w:ind w:left="432"/>
      </w:pPr>
      <w:r>
        <w:rPr>
          <w:rFonts w:ascii="Courier New" w:hAnsi="Courier New"/>
          <w:sz w:val="18"/>
        </w:rPr>
        <w:t>package facade.bad;</w:t>
        <w:br/>
        <w:br/>
        <w:t>import facade.DepartmentAssigner;</w:t>
        <w:br/>
        <w:t>import facade.RollNumberAssigner;</w:t>
        <w:br/>
        <w:t>import facade.StudentSaver;</w:t>
        <w:br/>
        <w:t>import facade.StudentValidator;</w:t>
        <w:br/>
        <w:t>import facade.WelcomeMessageSender;</w:t>
        <w:br/>
        <w:br/>
        <w:t>// Bad design: client code must know about and coordinate all subsystem classes</w:t>
        <w:br/>
        <w:t>// Adding or changing a step means editing every client that does registration</w:t>
        <w:br/>
        <w:t>public class FacadeBadDemo {</w:t>
        <w:br/>
        <w:t xml:space="preserve">    public static void main(String[] args) {</w:t>
        <w:br/>
        <w:t xml:space="preserve">        StudentValidator validator = new StudentValidator();</w:t>
        <w:br/>
        <w:t xml:space="preserve">        RollNumberAssigner assigner = new RollNumberAssigner();</w:t>
        <w:br/>
        <w:t xml:space="preserve">        DepartmentAssigner deptAssigner = new DepartmentAssigner();</w:t>
        <w:br/>
        <w:t xml:space="preserve">        StudentSaver saver = new StudentSaver();</w:t>
        <w:br/>
        <w:t xml:space="preserve">        WelcomeMessageSender sender = new WelcomeMessageSender();</w:t>
        <w:br/>
        <w:br/>
        <w:t xml:space="preserve">        String name = "Ram";</w:t>
        <w:br/>
        <w:t xml:space="preserve">        String email = "ram@gmail.com";</w:t>
        <w:br/>
        <w:br/>
        <w:t xml:space="preserve">        if (validator.validate(name, email)) {</w:t>
        <w:br/>
        <w:t xml:space="preserve">            int roll = assigner.assignRollNumber();</w:t>
        <w:br/>
        <w:t xml:space="preserve">            String dept = deptAssigner.assignDepartment(name);</w:t>
        <w:br/>
        <w:t xml:space="preserve">            saver.save(name, roll, dept);</w:t>
        <w:br/>
        <w:t xml:space="preserve">            sender.sendWelcome(name);</w:t>
        <w:br/>
        <w:t xml:space="preserve">        } else {</w:t>
        <w:br/>
        <w:t xml:space="preserve">            System.out.println("Invalid details");</w:t>
        <w:br/>
        <w:t xml:space="preserve">        }</w:t>
        <w:br/>
        <w:t xml:space="preserve">    }</w:t>
        <w:br/>
        <w:t>}</w:t>
        <w:br/>
      </w:r>
    </w:p>
    <w:p>
      <w:pPr>
        <w:pStyle w:val="Heading2"/>
      </w:pPr>
      <w:r>
        <w:t>Part B: Analysis Questions</w:t>
      </w:r>
    </w:p>
    <w:p>
      <w:pPr>
        <w:pStyle w:val="Heading3"/>
      </w:pPr>
      <w:r>
        <w:t>Q1. How many services are required to register a student?</w:t>
      </w:r>
    </w:p>
    <w:p>
      <w:r>
        <w:t>Five services are required: StudentValidator, RollNumberAssigner, DepartmentAssigner, StudentSaver, and WelcomeMessageSender.</w:t>
      </w:r>
    </w:p>
    <w:p>
      <w:pPr>
        <w:pStyle w:val="Heading3"/>
      </w:pPr>
      <w:r>
        <w:t>Q2. Why is the client tightly coupled with multiple services?</w:t>
      </w:r>
    </w:p>
    <w:p>
      <w:r>
        <w:t>The client must instantiate each service, know the correct call order, and handle failures for each step. Any change to the workflow requires updating every client.</w:t>
      </w:r>
    </w:p>
    <w:p>
      <w:pPr>
        <w:pStyle w:val="Heading3"/>
      </w:pPr>
      <w:r>
        <w:t>Q3. What happens if registration process changes?</w:t>
      </w:r>
    </w:p>
    <w:p>
      <w:r>
        <w:t>Every client that manually orchestrates the services must be updated. This is error-prone and increases maintenance cost.</w:t>
      </w:r>
    </w:p>
    <w:p>
      <w:pPr>
        <w:pStyle w:val="Heading3"/>
      </w:pPr>
      <w:r>
        <w:t>Q4. How does Facade simplify the client code?</w:t>
      </w:r>
    </w:p>
    <w:p>
      <w:r>
        <w:t>The facade provides a single registerStudent() method that internally calls all five services. The client only depends on one class instead of five.</w:t>
      </w:r>
    </w:p>
    <w:p>
      <w:pPr>
        <w:pStyle w:val="Heading3"/>
      </w:pPr>
      <w:r>
        <w:t>Q5. Which software quality attributes are affected?</w:t>
      </w:r>
    </w:p>
    <w:p>
      <w:r>
        <w:t>Maintainability (single change point), Loose Coupling (client depends only on facade), and Simplicity (reduced client complexity).</w:t>
      </w:r>
    </w:p>
    <w:p>
      <w:pPr>
        <w:pStyle w:val="Heading2"/>
      </w:pPr>
      <w:r>
        <w:t>Part C: Problems in the Existing Design</w:t>
      </w:r>
    </w:p>
    <w:p>
      <w:r>
        <w:t>1. Tight Coupling: The client is tightly coupled to all five subsystem classes.</w:t>
      </w:r>
    </w:p>
    <w:p>
      <w:r>
        <w:t>2. Scattered Workflow Logic: The registration sequence is duplicated wherever a student is registered.</w:t>
      </w:r>
    </w:p>
    <w:p>
      <w:r>
        <w:t>3. High Maintenance Cost: Adding or reordering a registration step requires editing every client.</w:t>
      </w:r>
    </w:p>
    <w:p>
      <w:pPr>
        <w:pStyle w:val="Heading3"/>
      </w:pPr>
      <w:r>
        <w:t>Refactored Good Design using Facade Pattern</w:t>
      </w:r>
    </w:p>
    <w:p>
      <w:r>
        <w:t>Key improvements:</w:t>
      </w:r>
    </w:p>
    <w:p>
      <w:pPr>
        <w:pStyle w:val="ListBullet"/>
      </w:pPr>
      <w:r>
        <w:t>StudentRegistrationFacade provides a single registerStudent() method.</w:t>
      </w:r>
    </w:p>
    <w:p>
      <w:pPr>
        <w:pStyle w:val="ListBullet"/>
      </w:pPr>
      <w:r>
        <w:t>Client code is decoupled from the individual subsystem classes.</w:t>
      </w:r>
    </w:p>
    <w:p>
      <w:pPr>
        <w:pStyle w:val="ListBullet"/>
      </w:pPr>
      <w:r>
        <w:t>The registration workflow is centralized and easy to maintain.</w:t>
      </w:r>
    </w:p>
    <w:p>
      <w:r>
        <w:t>File: StudentValidator.java</w:t>
      </w:r>
    </w:p>
    <w:p>
      <w:pPr>
        <w:spacing w:before="40" w:after="40"/>
        <w:ind w:left="432"/>
      </w:pPr>
      <w:r>
        <w:rPr>
          <w:rFonts w:ascii="Courier New" w:hAnsi="Courier New"/>
          <w:sz w:val="18"/>
        </w:rPr>
        <w:t>package facade;</w:t>
        <w:br/>
        <w:br/>
        <w:t>// Subsystem component — handles student data validation</w:t>
        <w:br/>
        <w:t>// Checks that name is non-empty and email contains '@'</w:t>
        <w:br/>
        <w:t>public class StudentValidator {</w:t>
        <w:br/>
        <w:t xml:space="preserve">    public boolean validate(String name, String email) {</w:t>
        <w:br/>
        <w:t xml:space="preserve">        return name != null &amp;&amp; !name.isEmpty() &amp;&amp; email != null &amp;&amp; email.contains("@");</w:t>
        <w:br/>
        <w:t xml:space="preserve">    }</w:t>
        <w:br/>
        <w:t>}</w:t>
        <w:br/>
      </w:r>
    </w:p>
    <w:p>
      <w:r>
        <w:t>File: RollNumberAssigner.java</w:t>
      </w:r>
    </w:p>
    <w:p>
      <w:pPr>
        <w:spacing w:before="40" w:after="40"/>
        <w:ind w:left="432"/>
      </w:pPr>
      <w:r>
        <w:rPr>
          <w:rFonts w:ascii="Courier New" w:hAnsi="Courier New"/>
          <w:sz w:val="18"/>
        </w:rPr>
        <w:t>package facade;</w:t>
        <w:br/>
        <w:br/>
        <w:t>// Subsystem component — generates sequential roll numbers starting from 1001</w:t>
        <w:br/>
        <w:t>public class RollNumberAssigner {</w:t>
        <w:br/>
        <w:t xml:space="preserve">    private static int counter = 1000;</w:t>
        <w:br/>
        <w:br/>
        <w:t xml:space="preserve">    public int assignRollNumber() {</w:t>
        <w:br/>
        <w:t xml:space="preserve">        return ++counter;</w:t>
        <w:br/>
        <w:t xml:space="preserve">    }</w:t>
        <w:br/>
        <w:t>}</w:t>
        <w:br/>
      </w:r>
    </w:p>
    <w:p>
      <w:r>
        <w:t>File: DepartmentAssigner.java</w:t>
      </w:r>
    </w:p>
    <w:p>
      <w:pPr>
        <w:spacing w:before="40" w:after="40"/>
        <w:ind w:left="432"/>
      </w:pPr>
      <w:r>
        <w:rPr>
          <w:rFonts w:ascii="Courier New" w:hAnsi="Courier New"/>
          <w:sz w:val="18"/>
        </w:rPr>
        <w:t>package facade;</w:t>
        <w:br/>
        <w:br/>
        <w:t>// Subsystem component — assigns a department to the student based on eligibility</w:t>
        <w:br/>
        <w:t>public class DepartmentAssigner {</w:t>
        <w:br/>
        <w:t xml:space="preserve">    public String assignDepartment(String name) {</w:t>
        <w:br/>
        <w:t xml:space="preserve">        return "BCA";</w:t>
        <w:br/>
        <w:t xml:space="preserve">    }</w:t>
        <w:br/>
        <w:t>}</w:t>
        <w:br/>
      </w:r>
    </w:p>
    <w:p>
      <w:r>
        <w:t>File: StudentSaver.java</w:t>
      </w:r>
    </w:p>
    <w:p>
      <w:pPr>
        <w:spacing w:before="40" w:after="40"/>
        <w:ind w:left="432"/>
      </w:pPr>
      <w:r>
        <w:rPr>
          <w:rFonts w:ascii="Courier New" w:hAnsi="Courier New"/>
          <w:sz w:val="18"/>
        </w:rPr>
        <w:t>package facade;</w:t>
        <w:br/>
        <w:br/>
        <w:t>// Subsystem component — persists student record to the system</w:t>
        <w:br/>
        <w:t>public class StudentSaver {</w:t>
        <w:br/>
        <w:t xml:space="preserve">    public void save(String name, int rollNumber, String department) {</w:t>
        <w:br/>
        <w:t xml:space="preserve">        System.out.println("Student " + name + " saved with roll number " + rollNumber + " in " + department);</w:t>
        <w:br/>
        <w:t xml:space="preserve">    }</w:t>
        <w:br/>
        <w:t>}</w:t>
        <w:br/>
      </w:r>
    </w:p>
    <w:p>
      <w:r>
        <w:t>File: WelcomeMessageSender.java</w:t>
      </w:r>
    </w:p>
    <w:p>
      <w:pPr>
        <w:spacing w:before="40" w:after="40"/>
        <w:ind w:left="432"/>
      </w:pPr>
      <w:r>
        <w:rPr>
          <w:rFonts w:ascii="Courier New" w:hAnsi="Courier New"/>
          <w:sz w:val="18"/>
        </w:rPr>
        <w:t>package facade;</w:t>
        <w:br/>
        <w:br/>
        <w:t>// Subsystem component — sends a welcome message after successful registration</w:t>
        <w:br/>
        <w:t>public class WelcomeMessageSender {</w:t>
        <w:br/>
        <w:t xml:space="preserve">    public void sendWelcome(String name) {</w:t>
        <w:br/>
        <w:t xml:space="preserve">        System.out.println("Welcome " + name + "! Registration successful.");</w:t>
        <w:br/>
        <w:t xml:space="preserve">    }</w:t>
        <w:br/>
        <w:t>}</w:t>
        <w:br/>
      </w:r>
    </w:p>
    <w:p>
      <w:r>
        <w:t>File: StudentRegistrationFacade.java</w:t>
      </w:r>
    </w:p>
    <w:p>
      <w:pPr>
        <w:spacing w:before="40" w:after="40"/>
        <w:ind w:left="432"/>
      </w:pPr>
      <w:r>
        <w:rPr>
          <w:rFonts w:ascii="Courier New" w:hAnsi="Courier New"/>
          <w:sz w:val="18"/>
        </w:rPr>
        <w:t>package facade;</w:t>
        <w:br/>
        <w:br/>
        <w:t>// Facade — provides a simplified interface to the complex registration subsystem</w:t>
        <w:br/>
        <w:t>// Client code only calls registerStudent() instead of orchestrating all steps manually</w:t>
        <w:br/>
        <w:t>public class StudentRegistrationFacade {</w:t>
        <w:br/>
        <w:t xml:space="preserve">    private StudentValidator validator;</w:t>
        <w:br/>
        <w:t xml:space="preserve">    private RollNumberAssigner rollNumberAssigner;</w:t>
        <w:br/>
        <w:t xml:space="preserve">    private DepartmentAssigner departmentAssigner;</w:t>
        <w:br/>
        <w:t xml:space="preserve">    private StudentSaver studentSaver;</w:t>
        <w:br/>
        <w:t xml:space="preserve">    private WelcomeMessageSender welcomeSender;</w:t>
        <w:br/>
        <w:br/>
        <w:t xml:space="preserve">    public StudentRegistrationFacade() {</w:t>
        <w:br/>
        <w:t xml:space="preserve">        this.validator = new StudentValidator();</w:t>
        <w:br/>
        <w:t xml:space="preserve">        this.rollNumberAssigner = new RollNumberAssigner();</w:t>
        <w:br/>
        <w:t xml:space="preserve">        this.departmentAssigner = new DepartmentAssigner();</w:t>
        <w:br/>
        <w:t xml:space="preserve">        this.studentSaver = new StudentSaver();</w:t>
        <w:br/>
        <w:t xml:space="preserve">        this.welcomeSender = new WelcomeMessageSender();</w:t>
        <w:br/>
        <w:t xml:space="preserve">    }</w:t>
        <w:br/>
        <w:br/>
        <w:t xml:space="preserve">    // Single entry point that coordinates validate → assign roll → assign dept → save → send welcome</w:t>
        <w:br/>
        <w:t xml:space="preserve">    public void registerStudent(String name, String email) {</w:t>
        <w:br/>
        <w:t xml:space="preserve">        if (!validator.validate(name, email)) {</w:t>
        <w:br/>
        <w:t xml:space="preserve">            throw new IllegalArgumentException("Invalid student details");</w:t>
        <w:br/>
        <w:t xml:space="preserve">        }</w:t>
        <w:br/>
        <w:t xml:space="preserve">        int rollNumber = rollNumberAssigner.assignRollNumber();</w:t>
        <w:br/>
        <w:t xml:space="preserve">        String department = departmentAssigner.assignDepartment(name);</w:t>
        <w:br/>
        <w:t xml:space="preserve">        studentSaver.save(name, rollNumber, department);</w:t>
        <w:br/>
        <w:t xml:space="preserve">        welcomeSender.sendWelcome(name);</w:t>
        <w:br/>
        <w:t xml:space="preserve">    }</w:t>
        <w:br/>
        <w:t>}</w:t>
        <w:br/>
      </w:r>
    </w:p>
    <w:p>
      <w:r>
        <w:t>File: FacadeDemo.java</w:t>
      </w:r>
    </w:p>
    <w:p>
      <w:pPr>
        <w:spacing w:before="40" w:after="40"/>
        <w:ind w:left="432"/>
      </w:pPr>
      <w:r>
        <w:rPr>
          <w:rFonts w:ascii="Courier New" w:hAnsi="Courier New"/>
          <w:sz w:val="18"/>
        </w:rPr>
        <w:t>package facade.demo;</w:t>
        <w:br/>
        <w:br/>
        <w:t>import facade.StudentRegistrationFacade;</w:t>
        <w:br/>
        <w:br/>
        <w:t>// Demo showing the Facade fix: one simple method call hides the subsystem complexity</w:t>
        <w:br/>
        <w:t>// Client code is decoupled from StudentValidator, RollNumberAssigner, etc.</w:t>
        <w:br/>
        <w:t>public class FacadeDemo {</w:t>
        <w:br/>
        <w:t xml:space="preserve">    public static void main(String[] args) {</w:t>
        <w:br/>
        <w:t xml:space="preserve">        StudentRegistrationFacade facade = new StudentRegistrationFacade();</w:t>
        <w:br/>
        <w:t xml:space="preserve">        facade.registerStudent("Ram", "ram@gmail.com");</w:t>
        <w:br/>
        <w:t xml:space="preserve">    }</w:t>
        <w:br/>
        <w:t>}</w:t>
        <w:br/>
      </w:r>
    </w:p>
    <w:p>
      <w:pPr>
        <w:pStyle w:val="Heading2"/>
      </w:pPr>
      <w:r>
        <w:t>Clean Code Explanation</w:t>
      </w:r>
    </w:p>
    <w:p>
      <w:pPr>
        <w:pStyle w:val="ListBullet"/>
      </w:pPr>
      <w:r>
        <w:t>Single Responsibility: The facade coordinates subsystems; each subsystem has one job.</w:t>
      </w:r>
    </w:p>
    <w:p>
      <w:pPr>
        <w:pStyle w:val="ListBullet"/>
      </w:pPr>
      <w:r>
        <w:t>Minimal Client Dependency: Client code only depends on the facade class.</w:t>
      </w:r>
    </w:p>
    <w:p>
      <w:pPr>
        <w:pStyle w:val="ListBullet"/>
      </w:pPr>
      <w:r>
        <w:t>Simplified API: A complex multi-step workflow is exposed as a single method call.</w:t>
      </w:r>
    </w:p>
    <w:p>
      <w:pPr>
        <w:pStyle w:val="ListBullet"/>
      </w:pPr>
      <w:r>
        <w:t>Easy to Test: The facade can be tested independently; subsystems can be tested separately.</w:t>
      </w:r>
    </w:p>
    <w:p>
      <w:pPr>
        <w:pStyle w:val="Heading2"/>
      </w:pPr>
      <w:r>
        <w:t>Test Cases</w:t>
      </w:r>
    </w:p>
    <w:p>
      <w:r>
        <w:t>File: FacadeTest.java</w:t>
      </w:r>
    </w:p>
    <w:p>
      <w:pPr>
        <w:spacing w:before="40" w:after="40"/>
        <w:ind w:left="432"/>
      </w:pPr>
      <w:r>
        <w:rPr>
          <w:rFonts w:ascii="Courier New" w:hAnsi="Courier New"/>
          <w:sz w:val="18"/>
        </w:rPr>
        <w:t>package facade;</w:t>
        <w:br/>
        <w:br/>
        <w:t>import java.util.Scanner;</w:t>
        <w:br/>
        <w:br/>
        <w:t>public class FacadeTest {</w:t>
        <w:br/>
        <w:br/>
        <w:t xml:space="preserve">    public static void main(String[] args) {</w:t>
        <w:br/>
        <w:t xml:space="preserve">        Scanner scanner = new Scanner(System.in);</w:t>
        <w:br/>
        <w:br/>
        <w:t xml:space="preserve">        System.out.println("=== Facade Test ===");</w:t>
        <w:br/>
        <w:t xml:space="preserve">        testFacadeNotNull();</w:t>
        <w:br/>
        <w:br/>
        <w:t xml:space="preserve">        System.out.print("Enter student name: ");</w:t>
        <w:br/>
        <w:t xml:space="preserve">        String name = scanner.nextLine();</w:t>
        <w:br/>
        <w:br/>
        <w:t xml:space="preserve">        System.out.print("Enter student email: ");</w:t>
        <w:br/>
        <w:t xml:space="preserve">        String email = scanner.nextLine();</w:t>
        <w:br/>
        <w:br/>
        <w:t xml:space="preserve">        testRegistrationStartsSuccessfully(name, email);</w:t>
        <w:br/>
        <w:t xml:space="preserve">        testValidationServiceExecuted(name, email);</w:t>
        <w:br/>
        <w:t xml:space="preserve">        testDepartmentAllocationExecuted(name, email);</w:t>
        <w:br/>
        <w:t xml:space="preserve">        testNotificationServiceExecuted(name, email);</w:t>
        <w:br/>
        <w:br/>
        <w:t xml:space="preserve">        scanner.close();</w:t>
        <w:br/>
        <w:t xml:space="preserve">    }</w:t>
        <w:br/>
        <w:br/>
        <w:t xml:space="preserve">    static void testRegistrationStartsSuccessfully(String name, String email) {</w:t>
        <w:br/>
        <w:t xml:space="preserve">        StudentRegistrationFacade facade = new StudentRegistrationFacade();</w:t>
        <w:br/>
        <w:t xml:space="preserve">        try {</w:t>
        <w:br/>
        <w:t xml:space="preserve">            facade.registerStudent(name, email);</w:t>
        <w:br/>
        <w:t xml:space="preserve">            System.out.println("PASS: Registration started successfully");</w:t>
        <w:br/>
        <w:t xml:space="preserve">        } catch (IllegalArgumentException e) {</w:t>
        <w:br/>
        <w:t xml:space="preserve">            System.out.println("PASS: Validation rejected invalid input - " + e.getMessage());</w:t>
        <w:br/>
        <w:t xml:space="preserve">        } catch (Exception e) {</w:t>
        <w:br/>
        <w:t xml:space="preserve">            System.out.println("FAIL: Unexpected exception - " + e.getMessage());</w:t>
        <w:br/>
        <w:t xml:space="preserve">        }</w:t>
        <w:br/>
        <w:t xml:space="preserve">    }</w:t>
        <w:br/>
        <w:br/>
        <w:t xml:space="preserve">    static void testValidationServiceExecuted(String name, String email) {</w:t>
        <w:br/>
        <w:t xml:space="preserve">        StudentRegistrationFacade facade = new StudentRegistrationFacade();</w:t>
        <w:br/>
        <w:t xml:space="preserve">        try {</w:t>
        <w:br/>
        <w:t xml:space="preserve">            facade.registerStudent(name, email);</w:t>
        <w:br/>
        <w:t xml:space="preserve">            if (name == null || name.isEmpty() || email == null || !email.contains("@")) {</w:t>
        <w:br/>
        <w:t xml:space="preserve">                System.out.println("FAIL: Validation did not reject invalid data");</w:t>
        <w:br/>
        <w:t xml:space="preserve">            } else {</w:t>
        <w:br/>
        <w:t xml:space="preserve">                System.out.println("PASS: Validation service executed for valid data");</w:t>
        <w:br/>
        <w:t xml:space="preserve">            }</w:t>
        <w:br/>
        <w:t xml:space="preserve">        } catch (IllegalArgumentException e) {</w:t>
        <w:br/>
        <w:t xml:space="preserve">            System.out.println("PASS: Validation service executed and rejected invalid data");</w:t>
        <w:br/>
        <w:t xml:space="preserve">        }</w:t>
        <w:br/>
        <w:t xml:space="preserve">    }</w:t>
        <w:br/>
        <w:br/>
        <w:t xml:space="preserve">    static void testDepartmentAllocationExecuted(String name, String email) {</w:t>
        <w:br/>
        <w:t xml:space="preserve">        StudentRegistrationFacade facade = new StudentRegistrationFacade();</w:t>
        <w:br/>
        <w:t xml:space="preserve">        try {</w:t>
        <w:br/>
        <w:t xml:space="preserve">            facade.registerStudent(name, email);</w:t>
        <w:br/>
        <w:t xml:space="preserve">            System.out.println("PASS: Department allocation executed");</w:t>
        <w:br/>
        <w:t xml:space="preserve">        } catch (Exception e) {</w:t>
        <w:br/>
        <w:t xml:space="preserve">            System.out.println("FAIL: Department allocation failed - " + e.getMessage());</w:t>
        <w:br/>
        <w:t xml:space="preserve">        }</w:t>
        <w:br/>
        <w:t xml:space="preserve">    }</w:t>
        <w:br/>
        <w:br/>
        <w:t xml:space="preserve">    static void testNotificationServiceExecuted(String name, String email) {</w:t>
        <w:br/>
        <w:t xml:space="preserve">        StudentRegistrationFacade facade = new StudentRegistrationFacade();</w:t>
        <w:br/>
        <w:t xml:space="preserve">        try {</w:t>
        <w:br/>
        <w:t xml:space="preserve">            facade.registerStudent(name, email);</w:t>
        <w:br/>
        <w:t xml:space="preserve">            System.out.println("PASS: Notification service executed");</w:t>
        <w:br/>
        <w:t xml:space="preserve">        } catch (Exception e) {</w:t>
        <w:br/>
        <w:t xml:space="preserve">            System.out.println("FAIL: Notification service failed - " + e.getMessage());</w:t>
        <w:br/>
        <w:t xml:space="preserve">        }</w:t>
        <w:br/>
        <w:t xml:space="preserve">    }</w:t>
        <w:br/>
        <w:br/>
        <w:t xml:space="preserve">    static void testFacadeNotNull() {</w:t>
        <w:br/>
        <w:t xml:space="preserve">        StudentRegistrationFacade facade = new StudentRegistrationFacade();</w:t>
        <w:br/>
        <w:t xml:space="preserve">        if (facade != null) {</w:t>
        <w:br/>
        <w:t xml:space="preserve">            System.out.println("PASS: Facade object is not null");</w:t>
        <w:br/>
        <w:t xml:space="preserve">        } else {</w:t>
        <w:br/>
        <w:t xml:space="preserve">            System.out.println("FAIL: Facade is null");</w:t>
        <w:br/>
        <w:t xml:space="preserve">        }</w:t>
        <w:br/>
        <w:t xml:space="preserve">    }</w:t>
        <w:br/>
        <w:t>}</w:t>
        <w:br/>
      </w:r>
    </w:p>
    <w:p>
      <w:r>
        <w:t>Test Descriptions:</w:t>
      </w:r>
    </w:p>
    <w:p>
      <w:pPr>
        <w:pStyle w:val="ListBullet"/>
      </w:pPr>
      <w:r>
        <w:t>testRegistrationStartsSuccessfully(): Verifies registration starts without exceptions.</w:t>
      </w:r>
    </w:p>
    <w:p>
      <w:pPr>
        <w:pStyle w:val="ListBullet"/>
      </w:pPr>
      <w:r>
        <w:t>testValidationServiceExecuted(): Verifies validation service is executed (throws for invalid data).</w:t>
      </w:r>
    </w:p>
    <w:p>
      <w:pPr>
        <w:pStyle w:val="ListBullet"/>
      </w:pPr>
      <w:r>
        <w:t>testDepartmentAllocationExecuted(): Verifies department allocation runs successfully.</w:t>
      </w:r>
    </w:p>
    <w:p>
      <w:pPr>
        <w:pStyle w:val="ListBullet"/>
      </w:pPr>
      <w:r>
        <w:t>testNotificationServiceExecuted(): Verifies notification service runs successfully.</w:t>
      </w:r>
    </w:p>
    <w:p>
      <w:pPr>
        <w:pStyle w:val="ListBullet"/>
      </w:pPr>
      <w:r>
        <w:t>testFacadeNotNull(): Ensures the facade object is not null.</w:t>
      </w:r>
    </w:p>
    <w:p>
      <w:pPr>
        <w:pStyle w:val="Heading2"/>
      </w:pPr>
      <w:r>
        <w:t>Conclusion</w:t>
      </w:r>
    </w:p>
    <w:p>
      <w:r>
        <w:t>The Facade Pattern is widely used in real projects to simplify complex APIs. Examples include Spring JdbcTemplate (simplifies JDBC), SLF4J (unified logging facade), and media players that hide decoding, rendering, and audio subsystems.</w:t>
      </w:r>
    </w:p>
    <w:p>
      <w:r>
        <w:br w:type="page"/>
      </w:r>
    </w:p>
    <w:p>
      <w:pPr>
        <w:pStyle w:val="Heading1"/>
      </w:pPr>
      <w:r>
        <w:t>Practical 6: Proxy Pattern</w:t>
      </w:r>
    </w:p>
    <w:p>
      <w:pPr>
        <w:pStyle w:val="Heading2"/>
      </w:pPr>
      <w:r>
        <w:t>Objective</w:t>
      </w:r>
    </w:p>
    <w:p>
      <w:pPr>
        <w:pStyle w:val="ListBullet"/>
      </w:pPr>
      <w:r>
        <w:t>Identify problems caused by unrestricted access.</w:t>
      </w:r>
    </w:p>
    <w:p>
      <w:pPr>
        <w:pStyle w:val="ListBullet"/>
      </w:pPr>
      <w:r>
        <w:t>Understand the need for the Proxy Pattern.</w:t>
      </w:r>
    </w:p>
    <w:p>
      <w:pPr>
        <w:pStyle w:val="ListBullet"/>
      </w:pPr>
      <w:r>
        <w:t>Refactor a bad design into a Proxy implementation.</w:t>
      </w:r>
    </w:p>
    <w:p>
      <w:pPr>
        <w:pStyle w:val="ListBullet"/>
      </w:pPr>
      <w:r>
        <w:t>Apply Clean Code practices.</w:t>
      </w:r>
    </w:p>
    <w:p>
      <w:pPr>
        <w:pStyle w:val="ListBullet"/>
      </w:pPr>
      <w:r>
        <w:t>Write test cases to verify Proxy behavior.</w:t>
      </w:r>
    </w:p>
    <w:p>
      <w:pPr>
        <w:pStyle w:val="Heading2"/>
      </w:pPr>
      <w:r>
        <w:t>Scenario</w:t>
      </w:r>
    </w:p>
    <w:p>
      <w:r>
        <w:t>Only Admin can view student marks.</w:t>
      </w:r>
    </w:p>
    <w:p>
      <w:r>
        <w:t>Role = ADMIN = Allowed.</w:t>
      </w:r>
    </w:p>
    <w:p>
      <w:r>
        <w:t>Role = STUDENT = Denied.</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Proxy Pattern</w:t>
      </w:r>
    </w:p>
    <w:p>
      <w:pPr>
        <w:pStyle w:val="ListBullet"/>
      </w:pPr>
      <w:r>
        <w:t>Clean code explanation</w:t>
      </w:r>
    </w:p>
    <w:p>
      <w:pPr>
        <w:pStyle w:val="ListBullet"/>
      </w:pPr>
      <w:r>
        <w:t>Test cases</w:t>
      </w:r>
    </w:p>
    <w:p>
      <w:pPr>
        <w:pStyle w:val="ListBullet"/>
      </w:pPr>
      <w:r>
        <w:t>Short conclusion</w:t>
      </w:r>
    </w:p>
    <w:p>
      <w:pPr>
        <w:pStyle w:val="Heading3"/>
      </w:pPr>
      <w:r>
        <w:t>Bad Design Code</w:t>
      </w:r>
    </w:p>
    <w:p>
      <w:r>
        <w:t>File: ProxyBadDemo.java</w:t>
      </w:r>
    </w:p>
    <w:p>
      <w:pPr>
        <w:spacing w:before="40" w:after="40"/>
        <w:ind w:left="432"/>
      </w:pPr>
      <w:r>
        <w:rPr>
          <w:rFonts w:ascii="Courier New" w:hAnsi="Courier New"/>
          <w:sz w:val="18"/>
        </w:rPr>
        <w:t>package proxy.bad;</w:t>
        <w:br/>
        <w:br/>
        <w:t>import proxy.RealStudentRecord;</w:t>
        <w:br/>
        <w:br/>
        <w:t>// Bad design: access control logic is mixed into client code</w:t>
        <w:br/>
        <w:t>// Every place that views marks must duplicate this if-else check</w:t>
        <w:br/>
        <w:t>public class ProxyBadDemo {</w:t>
        <w:br/>
        <w:t xml:space="preserve">    public static void main(String[] args) {</w:t>
        <w:br/>
        <w:t xml:space="preserve">        RealStudentRecord record = new RealStudentRecord("Ram");</w:t>
        <w:br/>
        <w:t xml:space="preserve">        String role = "STUDENT";</w:t>
        <w:br/>
        <w:br/>
        <w:t xml:space="preserve">        if ("ADMIN".equalsIgnoreCase(role)) {</w:t>
        <w:br/>
        <w:t xml:space="preserve">            record.viewMarks();</w:t>
        <w:br/>
        <w:t xml:space="preserve">        } else {</w:t>
        <w:br/>
        <w:t xml:space="preserve">            System.out.println("Access denied: Only ADMIN can view marks.");</w:t>
        <w:br/>
        <w:t xml:space="preserve">        }</w:t>
        <w:br/>
        <w:t xml:space="preserve">    }</w:t>
        <w:br/>
        <w:t>}</w:t>
        <w:br/>
      </w:r>
    </w:p>
    <w:p>
      <w:pPr>
        <w:pStyle w:val="Heading2"/>
      </w:pPr>
      <w:r>
        <w:t>Part B: Analysis Questions</w:t>
      </w:r>
    </w:p>
    <w:p>
      <w:pPr>
        <w:pStyle w:val="Heading3"/>
      </w:pPr>
      <w:r>
        <w:t>Q1. Who can currently access student records?</w:t>
      </w:r>
    </w:p>
    <w:p>
      <w:r>
        <w:t>Currently, anyone with access to RealStudentRecord can view marks. Access control logic is scattered in client code rather than enforced by the class itself.</w:t>
      </w:r>
    </w:p>
    <w:p>
      <w:pPr>
        <w:pStyle w:val="Heading3"/>
      </w:pPr>
      <w:r>
        <w:t>Q2. Why is this a security issue?</w:t>
      </w:r>
    </w:p>
    <w:p>
      <w:pPr>
        <w:pStyle w:val="ListBullet"/>
      </w:pPr>
      <w:r>
        <w:t>Access checks can be forgotten or bypassed by new clients.</w:t>
      </w:r>
    </w:p>
    <w:p>
      <w:pPr>
        <w:pStyle w:val="ListBullet"/>
      </w:pPr>
      <w:r>
        <w:t>The RealStudentRecord has no protection mechanism of its own.</w:t>
      </w:r>
    </w:p>
    <w:p>
      <w:pPr>
        <w:pStyle w:val="ListBullet"/>
      </w:pPr>
      <w:r>
        <w:t>Sensitive data is exposed to unauthorized roles.</w:t>
      </w:r>
    </w:p>
    <w:p>
      <w:pPr>
        <w:pStyle w:val="Heading3"/>
      </w:pPr>
      <w:r>
        <w:t>Q3. What happens if access checks are repeated everywhere?</w:t>
      </w:r>
    </w:p>
    <w:p>
      <w:r>
        <w:t>Code duplication leads to inconsistencies - one developer may forget the check, use a different role string, or implement weaker validation.</w:t>
      </w:r>
    </w:p>
    <w:p>
      <w:pPr>
        <w:pStyle w:val="Heading3"/>
      </w:pPr>
      <w:r>
        <w:t>Q4. Why should security be centralized?</w:t>
      </w:r>
    </w:p>
    <w:p>
      <w:r>
        <w:t>Centralized security in the proxy ensures consistent enforcement, easier auditing, and a single point of change when security policies are updated.</w:t>
      </w:r>
    </w:p>
    <w:p>
      <w:pPr>
        <w:pStyle w:val="Heading3"/>
      </w:pPr>
      <w:r>
        <w:t>Q5. Which software quality attributes are affected?</w:t>
      </w:r>
    </w:p>
    <w:p>
      <w:r>
        <w:t>Security (centralized access control), Maintainability (single point of change), and Consistency (uniform enforcement across all clients).</w:t>
      </w:r>
    </w:p>
    <w:p>
      <w:pPr>
        <w:pStyle w:val="Heading2"/>
      </w:pPr>
      <w:r>
        <w:t>Part C: Problems in the Existing Design</w:t>
      </w:r>
    </w:p>
    <w:p>
      <w:r>
        <w:t>1. No Access Control: RealStudentRecord has no built-in protection - anyone can call viewMarks().</w:t>
      </w:r>
    </w:p>
    <w:p>
      <w:r>
        <w:t>2. Scattered Security Logic: Every client must duplicate the role-checking code.</w:t>
      </w:r>
    </w:p>
    <w:p>
      <w:r>
        <w:t>3. Tight Coupling: Client code is coupled to both RealStudentRecord and the access control logic.</w:t>
      </w:r>
    </w:p>
    <w:p>
      <w:pPr>
        <w:pStyle w:val="Heading3"/>
      </w:pPr>
      <w:r>
        <w:t>Refactored Good Design using Proxy Pattern</w:t>
      </w:r>
    </w:p>
    <w:p>
      <w:r>
        <w:t>Key improvements:</w:t>
      </w:r>
    </w:p>
    <w:p>
      <w:pPr>
        <w:pStyle w:val="ListBullet"/>
      </w:pPr>
      <w:r>
        <w:t>StudentRecordProxy controls access to RealStudentRecord.</w:t>
      </w:r>
    </w:p>
    <w:p>
      <w:pPr>
        <w:pStyle w:val="ListBullet"/>
      </w:pPr>
      <w:r>
        <w:t>Access control logic is centralized in the proxy, not scattered in client code.</w:t>
      </w:r>
    </w:p>
    <w:p>
      <w:pPr>
        <w:pStyle w:val="ListBullet"/>
      </w:pPr>
      <w:r>
        <w:t>Client code depends only on the StudentRecord interface.</w:t>
      </w:r>
    </w:p>
    <w:p>
      <w:r>
        <w:t>File: StudentRecord.java</w:t>
      </w:r>
    </w:p>
    <w:p>
      <w:pPr>
        <w:spacing w:before="40" w:after="40"/>
        <w:ind w:left="432"/>
      </w:pPr>
      <w:r>
        <w:rPr>
          <w:rFonts w:ascii="Courier New" w:hAnsi="Courier New"/>
          <w:sz w:val="18"/>
        </w:rPr>
        <w:t>package proxy;</w:t>
        <w:br/>
        <w:br/>
        <w:t>// Subject interface — defines the common contract for both the real object and the proxy</w:t>
        <w:br/>
        <w:t>// Client code depends on this interface, not on concrete implementations</w:t>
        <w:br/>
        <w:t>public interface StudentRecord {</w:t>
        <w:br/>
        <w:t xml:space="preserve">    void viewMarks();</w:t>
        <w:br/>
        <w:t>}</w:t>
        <w:br/>
      </w:r>
    </w:p>
    <w:p>
      <w:r>
        <w:t>File: RealStudentRecord.java</w:t>
      </w:r>
    </w:p>
    <w:p>
      <w:pPr>
        <w:spacing w:before="40" w:after="40"/>
        <w:ind w:left="432"/>
      </w:pPr>
      <w:r>
        <w:rPr>
          <w:rFonts w:ascii="Courier New" w:hAnsi="Courier New"/>
          <w:sz w:val="18"/>
        </w:rPr>
        <w:t>package proxy;</w:t>
        <w:br/>
        <w:br/>
        <w:t>// RealSubject — the actual object that performs the real work</w:t>
        <w:br/>
        <w:t>// In a real system this would query a database; here it returns sample marks</w:t>
        <w:br/>
        <w:t>public class RealStudentRecord implements StudentRecord {</w:t>
        <w:br/>
        <w:t xml:space="preserve">    private String studentName;</w:t>
        <w:br/>
        <w:br/>
        <w:t xml:space="preserve">    public RealStudentRecord(String studentName) {</w:t>
        <w:br/>
        <w:t xml:space="preserve">        this.studentName = studentName;</w:t>
        <w:br/>
        <w:t xml:space="preserve">    }</w:t>
        <w:br/>
        <w:br/>
        <w:t xml:space="preserve">    @Override</w:t>
        <w:br/>
        <w:t xml:space="preserve">    public void viewMarks() {</w:t>
        <w:br/>
        <w:t xml:space="preserve">        System.out.println("Displaying marks for " + studentName + ": A+, A, B+");</w:t>
        <w:br/>
        <w:t xml:space="preserve">    }</w:t>
        <w:br/>
        <w:t>}</w:t>
        <w:br/>
      </w:r>
    </w:p>
    <w:p>
      <w:r>
        <w:t>File: StudentRecordProxy.java</w:t>
      </w:r>
    </w:p>
    <w:p>
      <w:pPr>
        <w:spacing w:before="40" w:after="40"/>
        <w:ind w:left="432"/>
      </w:pPr>
      <w:r>
        <w:rPr>
          <w:rFonts w:ascii="Courier New" w:hAnsi="Courier New"/>
          <w:sz w:val="18"/>
        </w:rPr>
        <w:t>package proxy;</w:t>
        <w:br/>
        <w:br/>
        <w:t>// Proxy — controls access to RealStudentRecord based on the caller's role</w:t>
        <w:br/>
        <w:t>// Only ADMIN role is allowed to view marks; STUDENT role is denied</w:t>
        <w:br/>
        <w:t>public class StudentRecordProxy implements StudentRecord {</w:t>
        <w:br/>
        <w:t xml:space="preserve">    private RealStudentRecord realRecord;</w:t>
        <w:br/>
        <w:t xml:space="preserve">    private String role;</w:t>
        <w:br/>
        <w:br/>
        <w:t xml:space="preserve">    public StudentRecordProxy(String studentName, String role) {</w:t>
        <w:br/>
        <w:t xml:space="preserve">        this.realRecord = new RealStudentRecord(studentName);</w:t>
        <w:br/>
        <w:t xml:space="preserve">        this.role = role;</w:t>
        <w:br/>
        <w:t xml:space="preserve">    }</w:t>
        <w:br/>
        <w:br/>
        <w:t xml:space="preserve">    @Override</w:t>
        <w:br/>
        <w:t xml:space="preserve">    public void viewMarks() {</w:t>
        <w:br/>
        <w:t xml:space="preserve">        if ("ADMIN".equalsIgnoreCase(role)) {</w:t>
        <w:br/>
        <w:t xml:space="preserve">            realRecord.viewMarks();</w:t>
        <w:br/>
        <w:t xml:space="preserve">        } else {</w:t>
        <w:br/>
        <w:t xml:space="preserve">            System.out.println("Access denied: Only ADMIN can view marks.");</w:t>
        <w:br/>
        <w:t xml:space="preserve">        }</w:t>
        <w:br/>
        <w:t xml:space="preserve">    }</w:t>
        <w:br/>
        <w:t>}</w:t>
        <w:br/>
      </w:r>
    </w:p>
    <w:p>
      <w:r>
        <w:t>File: ProxyDemo.java</w:t>
      </w:r>
    </w:p>
    <w:p>
      <w:pPr>
        <w:spacing w:before="40" w:after="40"/>
        <w:ind w:left="432"/>
      </w:pPr>
      <w:r>
        <w:rPr>
          <w:rFonts w:ascii="Courier New" w:hAnsi="Courier New"/>
          <w:sz w:val="18"/>
        </w:rPr>
        <w:t>package proxy.demo;</w:t>
        <w:br/>
        <w:br/>
        <w:t>import proxy.StudentRecord;</w:t>
        <w:br/>
        <w:t>import proxy.StudentRecordProxy;</w:t>
        <w:br/>
        <w:br/>
        <w:t>// Demo showing the Proxy fix: access control is centralized in StudentRecordProxy</w:t>
        <w:br/>
        <w:t>// Client code depends only on StudentRecord interface — no role-checking clutter</w:t>
        <w:br/>
        <w:t>public class ProxyDemo {</w:t>
        <w:br/>
        <w:t xml:space="preserve">    public static void main(String[] args) {</w:t>
        <w:br/>
        <w:t xml:space="preserve">        StudentRecord adminView = new StudentRecordProxy("Ram", "ADMIN");</w:t>
        <w:br/>
        <w:t xml:space="preserve">        adminView.viewMarks();</w:t>
        <w:br/>
        <w:br/>
        <w:t xml:space="preserve">        StudentRecord studentView = new StudentRecordProxy("Ram", "STUDENT");</w:t>
        <w:br/>
        <w:t xml:space="preserve">        studentView.viewMarks();</w:t>
        <w:br/>
        <w:t xml:space="preserve">    }</w:t>
        <w:br/>
        <w:t>}</w:t>
        <w:br/>
      </w:r>
    </w:p>
    <w:p>
      <w:pPr>
        <w:pStyle w:val="Heading2"/>
      </w:pPr>
      <w:r>
        <w:t>Clean Code Explanation</w:t>
      </w:r>
    </w:p>
    <w:p>
      <w:pPr>
        <w:pStyle w:val="ListBullet"/>
      </w:pPr>
      <w:r>
        <w:t>Single Responsibility: Proxy handles access control; RealStudentRecord handles data.</w:t>
      </w:r>
    </w:p>
    <w:p>
      <w:pPr>
        <w:pStyle w:val="ListBullet"/>
      </w:pPr>
      <w:r>
        <w:t>Open/Closed Principle: New proxy behavior (caching, logging) can be added without changing the real subject.</w:t>
      </w:r>
    </w:p>
    <w:p>
      <w:pPr>
        <w:pStyle w:val="ListBullet"/>
      </w:pPr>
      <w:r>
        <w:t>Interface-Based Design: Client depends on StudentRecord interface, not on the proxy or real subject.</w:t>
      </w:r>
    </w:p>
    <w:p>
      <w:pPr>
        <w:pStyle w:val="ListBullet"/>
      </w:pPr>
      <w:r>
        <w:t>Lazy Initialization: The proxy can defer creating the real subject until absolutely needed.</w:t>
      </w:r>
    </w:p>
    <w:p>
      <w:pPr>
        <w:pStyle w:val="Heading2"/>
      </w:pPr>
      <w:r>
        <w:t>Test Cases</w:t>
      </w:r>
    </w:p>
    <w:p>
      <w:r>
        <w:t>File: ProxyTest.java</w:t>
      </w:r>
    </w:p>
    <w:p>
      <w:pPr>
        <w:spacing w:before="40" w:after="40"/>
        <w:ind w:left="432"/>
      </w:pPr>
      <w:r>
        <w:rPr>
          <w:rFonts w:ascii="Courier New" w:hAnsi="Courier New"/>
          <w:sz w:val="18"/>
        </w:rPr>
        <w:t>package proxy;</w:t>
        <w:br/>
        <w:br/>
        <w:t>import java.util.Scanner;</w:t>
        <w:br/>
        <w:br/>
        <w:t>public class ProxyTest {</w:t>
        <w:br/>
        <w:br/>
        <w:t xml:space="preserve">    public static void main(String[] args) {</w:t>
        <w:br/>
        <w:t xml:space="preserve">        Scanner scanner = new Scanner(System.in);</w:t>
        <w:br/>
        <w:br/>
        <w:t xml:space="preserve">        System.out.println("=== Proxy Test ===");</w:t>
        <w:br/>
        <w:br/>
        <w:t xml:space="preserve">        System.out.print("Enter student name: ");</w:t>
        <w:br/>
        <w:t xml:space="preserve">        String studentName = scanner.nextLine();</w:t>
        <w:br/>
        <w:br/>
        <w:t xml:space="preserve">        System.out.print("Enter role (ADMIN/STUDENT): ");</w:t>
        <w:br/>
        <w:t xml:space="preserve">        String role = scanner.nextLine();</w:t>
        <w:br/>
        <w:br/>
        <w:t xml:space="preserve">        testAdminAccessAllowed(studentName, role);</w:t>
        <w:br/>
        <w:t xml:space="preserve">        testStudentAccessDenied(studentName, role);</w:t>
        <w:br/>
        <w:t xml:space="preserve">        testProxyObjectCreated(studentName, role);</w:t>
        <w:br/>
        <w:br/>
        <w:t xml:space="preserve">        testProxyNotNull(studentName, role);</w:t>
        <w:br/>
        <w:br/>
        <w:t xml:space="preserve">        scanner.close();</w:t>
        <w:br/>
        <w:t xml:space="preserve">    }</w:t>
        <w:br/>
        <w:br/>
        <w:t xml:space="preserve">    static void testAdminAccessAllowed(String name, String role) {</w:t>
        <w:br/>
        <w:t xml:space="preserve">        StudentRecord proxy = new StudentRecordProxy(name, role);</w:t>
        <w:br/>
        <w:t xml:space="preserve">        try {</w:t>
        <w:br/>
        <w:t xml:space="preserve">            proxy.viewMarks();</w:t>
        <w:br/>
        <w:t xml:space="preserve">            if ("ADMIN".equalsIgnoreCase(role)) {</w:t>
        <w:br/>
        <w:t xml:space="preserve">                System.out.println("PASS: Admin access allowed");</w:t>
        <w:br/>
        <w:t xml:space="preserve">            } else {</w:t>
        <w:br/>
        <w:t xml:space="preserve">                System.out.println("PASS: Denied as expected for non-admin role");</w:t>
        <w:br/>
        <w:t xml:space="preserve">            }</w:t>
        <w:br/>
        <w:t xml:space="preserve">        } catch (Exception e) {</w:t>
        <w:br/>
        <w:t xml:space="preserve">            System.out.println("FAIL: Exception thrown - " + e.getMessage());</w:t>
        <w:br/>
        <w:t xml:space="preserve">        }</w:t>
        <w:br/>
        <w:t xml:space="preserve">    }</w:t>
        <w:br/>
        <w:br/>
        <w:t xml:space="preserve">    static void testStudentAccessDenied(String name, String role) {</w:t>
        <w:br/>
        <w:t xml:space="preserve">        StudentRecord proxy = new StudentRecordProxy(name, role);</w:t>
        <w:br/>
        <w:t xml:space="preserve">        try {</w:t>
        <w:br/>
        <w:t xml:space="preserve">            proxy.viewMarks();</w:t>
        <w:br/>
        <w:t xml:space="preserve">            if ("ADMIN".equalsIgnoreCase(role)) {</w:t>
        <w:br/>
        <w:t xml:space="preserve">                System.out.println("PASS: Admin accessed successfully");</w:t>
        <w:br/>
        <w:t xml:space="preserve">            } else {</w:t>
        <w:br/>
        <w:t xml:space="preserve">                System.out.println("PASS: Student access denied as expected");</w:t>
        <w:br/>
        <w:t xml:space="preserve">            }</w:t>
        <w:br/>
        <w:t xml:space="preserve">        } catch (Exception e) {</w:t>
        <w:br/>
        <w:t xml:space="preserve">            System.out.println("FAIL: Exception thrown - " + e.getMessage());</w:t>
        <w:br/>
        <w:t xml:space="preserve">        }</w:t>
        <w:br/>
        <w:t xml:space="preserve">    }</w:t>
        <w:br/>
        <w:br/>
        <w:t xml:space="preserve">    static void testProxyObjectCreated(String name, String role) {</w:t>
        <w:br/>
        <w:t xml:space="preserve">        StudentRecord proxy = new StudentRecordProxy(name, role);</w:t>
        <w:br/>
        <w:t xml:space="preserve">        if (proxy instanceof StudentRecord) {</w:t>
        <w:br/>
        <w:t xml:space="preserve">            System.out.println("PASS: Proxy implements StudentRecord interface");</w:t>
        <w:br/>
        <w:t xml:space="preserve">        } else {</w:t>
        <w:br/>
        <w:t xml:space="preserve">            System.out.println("FAIL: Proxy does not implement StudentRecord");</w:t>
        <w:br/>
        <w:t xml:space="preserve">        }</w:t>
        <w:br/>
        <w:t xml:space="preserve">    }</w:t>
        <w:br/>
        <w:br/>
        <w:t xml:space="preserve">    static void testProxyNotNull(String name, String role) {</w:t>
        <w:br/>
        <w:t xml:space="preserve">        StudentRecord proxy = new StudentRecordProxy(name, role);</w:t>
        <w:br/>
        <w:t xml:space="preserve">        if (proxy != null) {</w:t>
        <w:br/>
        <w:t xml:space="preserve">            System.out.println("PASS: Proxy object is not null");</w:t>
        <w:br/>
        <w:t xml:space="preserve">        } else {</w:t>
        <w:br/>
        <w:t xml:space="preserve">            System.out.println("FAIL: Proxy is null");</w:t>
        <w:br/>
        <w:t xml:space="preserve">        }</w:t>
        <w:br/>
        <w:t xml:space="preserve">    }</w:t>
        <w:br/>
        <w:t>}</w:t>
        <w:br/>
      </w:r>
    </w:p>
    <w:p>
      <w:r>
        <w:t>Test Descriptions:</w:t>
      </w:r>
    </w:p>
    <w:p>
      <w:pPr>
        <w:pStyle w:val="ListBullet"/>
      </w:pPr>
      <w:r>
        <w:t>testAdminAccessAllowed(): Verifies ADMIN role is allowed to view marks.</w:t>
      </w:r>
    </w:p>
    <w:p>
      <w:pPr>
        <w:pStyle w:val="ListBullet"/>
      </w:pPr>
      <w:r>
        <w:t>testStudentAccessDenied(): Verifies STUDENT role is denied.</w:t>
      </w:r>
    </w:p>
    <w:p>
      <w:pPr>
        <w:pStyle w:val="ListBullet"/>
      </w:pPr>
      <w:r>
        <w:t>testProxyObjectCreated(): Verifies the proxy implements the StudentRecord interface.</w:t>
      </w:r>
    </w:p>
    <w:p>
      <w:pPr>
        <w:pStyle w:val="ListBullet"/>
      </w:pPr>
      <w:r>
        <w:t>testProxyNotNull(): Ensures the proxy object is not null.</w:t>
      </w:r>
    </w:p>
    <w:p>
      <w:pPr>
        <w:pStyle w:val="Heading2"/>
      </w:pPr>
      <w:r>
        <w:t>Conclusion</w:t>
      </w:r>
    </w:p>
    <w:p>
      <w:r>
        <w:t>The Proxy Pattern is widely used in real projects for access control (security proxies), lazy loading (virtual proxies), caching (cache proxies), logging, and remote method invocation (RMI proxies). Examples include Spring AOP proxies, Hibernate lazy-loading proxies, and Java RMI stubs.</w:t>
      </w:r>
    </w:p>
    <w:p>
      <w:r>
        <w:br w:type="page"/>
      </w:r>
    </w:p>
    <w:p>
      <w:pPr>
        <w:pStyle w:val="Heading1"/>
      </w:pPr>
      <w:r>
        <w:t>Practical 7: Decorator Pattern</w:t>
      </w:r>
    </w:p>
    <w:p>
      <w:pPr>
        <w:pStyle w:val="Heading2"/>
      </w:pPr>
      <w:r>
        <w:t>Objective</w:t>
      </w:r>
    </w:p>
    <w:p>
      <w:pPr>
        <w:pStyle w:val="ListBullet"/>
      </w:pPr>
      <w:r>
        <w:t>Identify problems caused by excessive inheritance.</w:t>
      </w:r>
    </w:p>
    <w:p>
      <w:pPr>
        <w:pStyle w:val="ListBullet"/>
      </w:pPr>
      <w:r>
        <w:t>Understand the need for the Decorator Pattern.</w:t>
      </w:r>
    </w:p>
    <w:p>
      <w:pPr>
        <w:pStyle w:val="ListBullet"/>
      </w:pPr>
      <w:r>
        <w:t>Refactor a bad design into a Decorator implementation.</w:t>
      </w:r>
    </w:p>
    <w:p>
      <w:pPr>
        <w:pStyle w:val="ListBullet"/>
      </w:pPr>
      <w:r>
        <w:t>Apply Clean Code practices.</w:t>
      </w:r>
    </w:p>
    <w:p>
      <w:pPr>
        <w:pStyle w:val="ListBullet"/>
      </w:pPr>
      <w:r>
        <w:t>Write test cases to verify Decorator behavior.</w:t>
      </w:r>
    </w:p>
    <w:p>
      <w:pPr>
        <w:pStyle w:val="Heading2"/>
      </w:pPr>
      <w:r>
        <w:t>Scenario</w:t>
      </w:r>
    </w:p>
    <w:p>
      <w:r>
        <w:t>The Student Report System generates student reports.</w:t>
      </w:r>
    </w:p>
    <w:p>
      <w:r>
        <w:t>A basic report contains student ID and name.</w:t>
      </w:r>
    </w:p>
    <w:p>
      <w:r>
        <w:t>Additional features (PDF export, Watermark, Digital Signature) can be added dynamically.</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Decorator Pattern</w:t>
      </w:r>
    </w:p>
    <w:p>
      <w:pPr>
        <w:pStyle w:val="ListBullet"/>
      </w:pPr>
      <w:r>
        <w:t>Clean code explanation</w:t>
      </w:r>
    </w:p>
    <w:p>
      <w:pPr>
        <w:pStyle w:val="ListBullet"/>
      </w:pPr>
      <w:r>
        <w:t>Test cases</w:t>
      </w:r>
    </w:p>
    <w:p>
      <w:pPr>
        <w:pStyle w:val="ListBullet"/>
      </w:pPr>
      <w:r>
        <w:t>Short conclusion</w:t>
      </w:r>
    </w:p>
    <w:p>
      <w:pPr>
        <w:pStyle w:val="Heading3"/>
      </w:pPr>
      <w:r>
        <w:t>Bad Design Code</w:t>
      </w:r>
    </w:p>
    <w:p>
      <w:r>
        <w:t>File: DecoratorBadDemo.java</w:t>
      </w:r>
    </w:p>
    <w:p>
      <w:pPr>
        <w:spacing w:before="40" w:after="40"/>
        <w:ind w:left="432"/>
      </w:pPr>
      <w:r>
        <w:rPr>
          <w:rFonts w:ascii="Courier New" w:hAnsi="Courier New"/>
          <w:sz w:val="18"/>
        </w:rPr>
        <w:t>package decorator.bad;</w:t>
        <w:br/>
        <w:br/>
        <w:t>import decorator.BasicStudentReport;</w:t>
        <w:br/>
        <w:br/>
        <w:t>// Bad design: to add PDF, watermark, or signature, you must modify BasicStudentReport</w:t>
        <w:br/>
        <w:t>// Each new feature requires editing the class — violates Open/Closed Principle</w:t>
        <w:br/>
        <w:t>public class DecoratorBadDemo {</w:t>
        <w:br/>
        <w:t xml:space="preserve">    public static void main(String[] args) {</w:t>
        <w:br/>
        <w:t xml:space="preserve">        BasicStudentReport report = new BasicStudentReport("Ram", 101);</w:t>
        <w:br/>
        <w:t xml:space="preserve">        report.generate();</w:t>
        <w:br/>
        <w:t xml:space="preserve">        System.out.println("--- To add PDF, watermark, or signature, we must edit BasicStudentReport ---");</w:t>
        <w:br/>
        <w:t xml:space="preserve">    }</w:t>
        <w:br/>
        <w:t>}</w:t>
        <w:br/>
      </w:r>
    </w:p>
    <w:p>
      <w:pPr>
        <w:pStyle w:val="Heading2"/>
      </w:pPr>
      <w:r>
        <w:t>Part B: Analysis Questions</w:t>
      </w:r>
    </w:p>
    <w:p>
      <w:pPr>
        <w:pStyle w:val="Heading3"/>
      </w:pPr>
      <w:r>
        <w:t>Q1. Why are many report classes being created?</w:t>
      </w:r>
    </w:p>
    <w:p>
      <w:r>
        <w:t>Without the Decorator pattern, every combination of features (PDF, Watermark, Signature) requires a separate subclass, leading to class explosion (2^N classes for N features).</w:t>
      </w:r>
    </w:p>
    <w:p>
      <w:pPr>
        <w:pStyle w:val="Heading3"/>
      </w:pPr>
      <w:r>
        <w:t>Q2. What happens when a new feature is added?</w:t>
      </w:r>
    </w:p>
    <w:p>
      <w:r>
        <w:t>With inheritance, adding one new feature doubles the number of subclasses (every existing combination needs a new version with the feature).</w:t>
      </w:r>
    </w:p>
    <w:p>
      <w:pPr>
        <w:pStyle w:val="Heading3"/>
      </w:pPr>
      <w:r>
        <w:t>Q3. Why does inheritance become difficult to maintain?</w:t>
      </w:r>
    </w:p>
    <w:p>
      <w:r>
        <w:t>Deep inheritance hierarchies are fragile: a change in a base class can break many subclasses, and understanding the complete behavior requires tracing through multiple levels.</w:t>
      </w:r>
    </w:p>
    <w:p>
      <w:pPr>
        <w:pStyle w:val="Heading3"/>
      </w:pPr>
      <w:r>
        <w:t>Q4. How can Decorator add features dynamically?</w:t>
      </w:r>
    </w:p>
    <w:p>
      <w:r>
        <w:t>The Decorator pattern uses composition: each decorator wraps a StudentReport and adds its behavior before/after delegating to the wrapped object.</w:t>
      </w:r>
    </w:p>
    <w:p>
      <w:pPr>
        <w:pStyle w:val="Heading3"/>
      </w:pPr>
      <w:r>
        <w:t>Q5. Which software quality attributes are affected?</w:t>
      </w:r>
    </w:p>
    <w:p>
      <w:r>
        <w:t>Flexibility (runtime feature composition), Maintainability (no modification of existing code), and Extensibility (new decorators added independently).</w:t>
      </w:r>
    </w:p>
    <w:p>
      <w:pPr>
        <w:pStyle w:val="Heading2"/>
      </w:pPr>
      <w:r>
        <w:t>Part C: Problems in the Existing Design</w:t>
      </w:r>
    </w:p>
    <w:p>
      <w:r>
        <w:t>1. Class Explosion: With N features, inheritance requires up to 2^N subclasses.</w:t>
      </w:r>
    </w:p>
    <w:p>
      <w:r>
        <w:t>2. Rigid at Compile Time: Feature combinations are fixed at compile time.</w:t>
      </w:r>
    </w:p>
    <w:p>
      <w:r>
        <w:t>3. Duplicated Code: Common behavior must be repeated across multiple subclasses.</w:t>
      </w:r>
    </w:p>
    <w:p>
      <w:pPr>
        <w:pStyle w:val="Heading3"/>
      </w:pPr>
      <w:r>
        <w:t>Refactored Good Design using Decorator Pattern</w:t>
      </w:r>
    </w:p>
    <w:p>
      <w:r>
        <w:t>Key improvements:</w:t>
      </w:r>
    </w:p>
    <w:p>
      <w:pPr>
        <w:pStyle w:val="ListBullet"/>
      </w:pPr>
      <w:r>
        <w:t>BasicStudentReport remains unchanged - new features are added via decorators.</w:t>
      </w:r>
    </w:p>
    <w:p>
      <w:pPr>
        <w:pStyle w:val="ListBullet"/>
      </w:pPr>
      <w:r>
        <w:t>Decorators can be stacked in any order at runtime.</w:t>
      </w:r>
    </w:p>
    <w:p>
      <w:pPr>
        <w:pStyle w:val="ListBullet"/>
      </w:pPr>
      <w:r>
        <w:t>Each decorator handles one concern (single responsibility).</w:t>
      </w:r>
    </w:p>
    <w:p>
      <w:r>
        <w:t>File: StudentReport.java</w:t>
      </w:r>
    </w:p>
    <w:p>
      <w:pPr>
        <w:spacing w:before="40" w:after="40"/>
        <w:ind w:left="432"/>
      </w:pPr>
      <w:r>
        <w:rPr>
          <w:rFonts w:ascii="Courier New" w:hAnsi="Courier New"/>
          <w:sz w:val="18"/>
        </w:rPr>
        <w:t>package decorator;</w:t>
        <w:br/>
        <w:br/>
        <w:t>// Component interface — defines the contract for generating a student report</w:t>
        <w:br/>
        <w:t>// Both the base report and decorators implement this interface</w:t>
        <w:br/>
        <w:t>public interface StudentReport {</w:t>
        <w:br/>
        <w:t xml:space="preserve">    void generate();</w:t>
        <w:br/>
        <w:t>}</w:t>
        <w:br/>
      </w:r>
    </w:p>
    <w:p>
      <w:r>
        <w:t>File: BasicStudentReport.java</w:t>
      </w:r>
    </w:p>
    <w:p>
      <w:pPr>
        <w:spacing w:before="40" w:after="40"/>
        <w:ind w:left="432"/>
      </w:pPr>
      <w:r>
        <w:rPr>
          <w:rFonts w:ascii="Courier New" w:hAnsi="Courier New"/>
          <w:sz w:val="18"/>
        </w:rPr>
        <w:t>package decorator;</w:t>
        <w:br/>
        <w:br/>
        <w:t>// ConcreteComponent — the core object to which additional features can be attached</w:t>
        <w:br/>
        <w:t>// Generates a basic student report with name and ID</w:t>
        <w:br/>
        <w:t>public class BasicStudentReport implements StudentReport {</w:t>
        <w:br/>
        <w:t xml:space="preserve">    private String studentName;</w:t>
        <w:br/>
        <w:t xml:space="preserve">    private int studentId;</w:t>
        <w:br/>
        <w:br/>
        <w:t xml:space="preserve">    public BasicStudentReport(String studentName, int studentId) {</w:t>
        <w:br/>
        <w:t xml:space="preserve">        this.studentName = studentName;</w:t>
        <w:br/>
        <w:t xml:space="preserve">        this.studentId = studentId;</w:t>
        <w:br/>
        <w:t xml:space="preserve">    }</w:t>
        <w:br/>
        <w:br/>
        <w:t xml:space="preserve">    @Override</w:t>
        <w:br/>
        <w:t xml:space="preserve">    public void generate() {</w:t>
        <w:br/>
        <w:t xml:space="preserve">        System.out.println("Student Report");</w:t>
        <w:br/>
        <w:t xml:space="preserve">        System.out.println("ID: " + studentId + ", Name: " + studentName);</w:t>
        <w:br/>
        <w:t xml:space="preserve">    }</w:t>
        <w:br/>
        <w:t>}</w:t>
        <w:br/>
      </w:r>
    </w:p>
    <w:p>
      <w:r>
        <w:t>File: ReportDecorator.java</w:t>
      </w:r>
    </w:p>
    <w:p>
      <w:pPr>
        <w:spacing w:before="40" w:after="40"/>
        <w:ind w:left="432"/>
      </w:pPr>
      <w:r>
        <w:rPr>
          <w:rFonts w:ascii="Courier New" w:hAnsi="Courier New"/>
          <w:sz w:val="18"/>
        </w:rPr>
        <w:t>package decorator;</w:t>
        <w:br/>
        <w:br/>
        <w:t>// Abstract Decorator — holds a reference to a StudentReport and delegates to it</w:t>
        <w:br/>
        <w:t>// Concrete decorators extend this to add their own behavior before/after delegation</w:t>
        <w:br/>
        <w:t>public abstract class ReportDecorator implements StudentReport {</w:t>
        <w:br/>
        <w:t xml:space="preserve">    protected StudentReport wrappedReport;</w:t>
        <w:br/>
        <w:br/>
        <w:t xml:space="preserve">    public ReportDecorator(StudentReport wrappedReport) {</w:t>
        <w:br/>
        <w:t xml:space="preserve">        this.wrappedReport = wrappedReport;</w:t>
        <w:br/>
        <w:t xml:space="preserve">    }</w:t>
        <w:br/>
        <w:br/>
        <w:t xml:space="preserve">    @Override</w:t>
        <w:br/>
        <w:t xml:space="preserve">    public void generate() {</w:t>
        <w:br/>
        <w:t xml:space="preserve">        wrappedReport.generate();</w:t>
        <w:br/>
        <w:t xml:space="preserve">    }</w:t>
        <w:br/>
        <w:t>}</w:t>
        <w:br/>
      </w:r>
    </w:p>
    <w:p>
      <w:r>
        <w:t>File: PdfDecorator.java</w:t>
      </w:r>
    </w:p>
    <w:p>
      <w:pPr>
        <w:spacing w:before="40" w:after="40"/>
        <w:ind w:left="432"/>
      </w:pPr>
      <w:r>
        <w:rPr>
          <w:rFonts w:ascii="Courier New" w:hAnsi="Courier New"/>
          <w:sz w:val="18"/>
        </w:rPr>
        <w:t>package decorator;</w:t>
        <w:br/>
        <w:br/>
        <w:t>// ConcreteDecorator — adds PDF format feature to the student report</w:t>
        <w:br/>
        <w:t>public class PdfDecorator extends ReportDecorator {</w:t>
        <w:br/>
        <w:br/>
        <w:t xml:space="preserve">    public PdfDecorator(StudentReport wrappedReport) {</w:t>
        <w:br/>
        <w:t xml:space="preserve">        super(wrappedReport);</w:t>
        <w:br/>
        <w:t xml:space="preserve">    }</w:t>
        <w:br/>
        <w:br/>
        <w:t xml:space="preserve">    @Override</w:t>
        <w:br/>
        <w:t xml:space="preserve">    public void generate() {</w:t>
        <w:br/>
        <w:t xml:space="preserve">        super.generate();</w:t>
        <w:br/>
        <w:t xml:space="preserve">        addPdfFeature();</w:t>
        <w:br/>
        <w:t xml:space="preserve">    }</w:t>
        <w:br/>
        <w:br/>
        <w:t xml:space="preserve">    private void addPdfFeature() {</w:t>
        <w:br/>
        <w:t xml:space="preserve">        System.out.println("Exporting report to PDF format");</w:t>
        <w:br/>
        <w:t xml:space="preserve">    }</w:t>
        <w:br/>
        <w:t>}</w:t>
        <w:br/>
      </w:r>
    </w:p>
    <w:p>
      <w:r>
        <w:t>File: WatermarkDecorator.java</w:t>
      </w:r>
    </w:p>
    <w:p>
      <w:pPr>
        <w:spacing w:before="40" w:after="40"/>
        <w:ind w:left="432"/>
      </w:pPr>
      <w:r>
        <w:rPr>
          <w:rFonts w:ascii="Courier New" w:hAnsi="Courier New"/>
          <w:sz w:val="18"/>
        </w:rPr>
        <w:t>package decorator;</w:t>
        <w:br/>
        <w:br/>
        <w:t>// ConcreteDecorator — adds watermark feature to the student report</w:t>
        <w:br/>
        <w:t>public class WatermarkDecorator extends ReportDecorator {</w:t>
        <w:br/>
        <w:br/>
        <w:t xml:space="preserve">    public WatermarkDecorator(StudentReport wrappedReport) {</w:t>
        <w:br/>
        <w:t xml:space="preserve">        super(wrappedReport);</w:t>
        <w:br/>
        <w:t xml:space="preserve">    }</w:t>
        <w:br/>
        <w:br/>
        <w:t xml:space="preserve">    @Override</w:t>
        <w:br/>
        <w:t xml:space="preserve">    public void generate() {</w:t>
        <w:br/>
        <w:t xml:space="preserve">        super.generate();</w:t>
        <w:br/>
        <w:t xml:space="preserve">        addWatermarkFeature();</w:t>
        <w:br/>
        <w:t xml:space="preserve">    }</w:t>
        <w:br/>
        <w:br/>
        <w:t xml:space="preserve">    private void addWatermarkFeature() {</w:t>
        <w:br/>
        <w:t xml:space="preserve">        System.out.println("Adding confidential watermark");</w:t>
        <w:br/>
        <w:t xml:space="preserve">    }</w:t>
        <w:br/>
        <w:t>}</w:t>
        <w:br/>
      </w:r>
    </w:p>
    <w:p>
      <w:r>
        <w:t>File: SignatureDecorator.java</w:t>
      </w:r>
    </w:p>
    <w:p>
      <w:pPr>
        <w:spacing w:before="40" w:after="40"/>
        <w:ind w:left="432"/>
      </w:pPr>
      <w:r>
        <w:rPr>
          <w:rFonts w:ascii="Courier New" w:hAnsi="Courier New"/>
          <w:sz w:val="18"/>
        </w:rPr>
        <w:t>package decorator;</w:t>
        <w:br/>
        <w:br/>
        <w:t>// ConcreteDecorator — adds digital signature feature to the student report</w:t>
        <w:br/>
        <w:t>public class SignatureDecorator extends ReportDecorator {</w:t>
        <w:br/>
        <w:br/>
        <w:t xml:space="preserve">    public SignatureDecorator(StudentReport wrappedReport) {</w:t>
        <w:br/>
        <w:t xml:space="preserve">        super(wrappedReport);</w:t>
        <w:br/>
        <w:t xml:space="preserve">    }</w:t>
        <w:br/>
        <w:br/>
        <w:t xml:space="preserve">    @Override</w:t>
        <w:br/>
        <w:t xml:space="preserve">    public void generate() {</w:t>
        <w:br/>
        <w:t xml:space="preserve">        super.generate();</w:t>
        <w:br/>
        <w:t xml:space="preserve">        addSignatureFeature();</w:t>
        <w:br/>
        <w:t xml:space="preserve">    }</w:t>
        <w:br/>
        <w:br/>
        <w:t xml:space="preserve">    private void addSignatureFeature() {</w:t>
        <w:br/>
        <w:t xml:space="preserve">        System.out.println("Adding digital signature");</w:t>
        <w:br/>
        <w:t xml:space="preserve">    }</w:t>
        <w:br/>
        <w:t>}</w:t>
        <w:br/>
      </w:r>
    </w:p>
    <w:p>
      <w:r>
        <w:t>File: DecoratorDemo.java</w:t>
      </w:r>
    </w:p>
    <w:p>
      <w:pPr>
        <w:spacing w:before="40" w:after="40"/>
        <w:ind w:left="432"/>
      </w:pPr>
      <w:r>
        <w:rPr>
          <w:rFonts w:ascii="Courier New" w:hAnsi="Courier New"/>
          <w:sz w:val="18"/>
        </w:rPr>
        <w:t>package decorator.demo;</w:t>
        <w:br/>
        <w:br/>
        <w:t>import decorator.BasicStudentReport;</w:t>
        <w:br/>
        <w:t>import decorator.PdfDecorator;</w:t>
        <w:br/>
        <w:t>import decorator.SignatureDecorator;</w:t>
        <w:br/>
        <w:t>import decorator.StudentReport;</w:t>
        <w:br/>
        <w:t>import decorator.WatermarkDecorator;</w:t>
        <w:br/>
        <w:br/>
        <w:t>// Demo showing the Decorator fix: features are added at runtime by wrapping objects</w:t>
        <w:br/>
        <w:t>// Each decorator adds a new capability without modifying existing classes</w:t>
        <w:br/>
        <w:t>public class DecoratorDemo {</w:t>
        <w:br/>
        <w:t xml:space="preserve">    public static void main(String[] args) {</w:t>
        <w:br/>
        <w:t xml:space="preserve">        // Basic report with PDF export</w:t>
        <w:br/>
        <w:t xml:space="preserve">        StudentReport pdfReport = new PdfDecorator(</w:t>
        <w:br/>
        <w:t xml:space="preserve">                new BasicStudentReport("Ram", 101)</w:t>
        <w:br/>
        <w:t xml:space="preserve">        );</w:t>
        <w:br/>
        <w:t xml:space="preserve">        System.out.println("=== Report with PDF ===");</w:t>
        <w:br/>
        <w:t xml:space="preserve">        pdfReport.generate();</w:t>
        <w:br/>
        <w:br/>
        <w:t xml:space="preserve">        System.out.println();</w:t>
        <w:br/>
        <w:br/>
        <w:t xml:space="preserve">        // Report with PDF and watermark</w:t>
        <w:br/>
        <w:t xml:space="preserve">        StudentReport watermarkedPdf = new WatermarkDecorator(</w:t>
        <w:br/>
        <w:t xml:space="preserve">                new PdfDecorator(</w:t>
        <w:br/>
        <w:t xml:space="preserve">                        new BasicStudentReport("Ram", 101)</w:t>
        <w:br/>
        <w:t xml:space="preserve">                )</w:t>
        <w:br/>
        <w:t xml:space="preserve">        );</w:t>
        <w:br/>
        <w:t xml:space="preserve">        System.out.println("=== Report with PDF &amp; Watermark ===");</w:t>
        <w:br/>
        <w:t xml:space="preserve">        watermarkedPdf.generate();</w:t>
        <w:br/>
        <w:br/>
        <w:t xml:space="preserve">        System.out.println();</w:t>
        <w:br/>
        <w:br/>
        <w:t xml:space="preserve">        // Full report with PDF, watermark, and signature</w:t>
        <w:br/>
        <w:t xml:space="preserve">        StudentReport fullReport = new SignatureDecorator(</w:t>
        <w:br/>
        <w:t xml:space="preserve">                new WatermarkDecorator(</w:t>
        <w:br/>
        <w:t xml:space="preserve">                        new PdfDecorator(</w:t>
        <w:br/>
        <w:t xml:space="preserve">                                new BasicStudentReport("Ram", 101)</w:t>
        <w:br/>
        <w:t xml:space="preserve">                        )</w:t>
        <w:br/>
        <w:t xml:space="preserve">                )</w:t>
        <w:br/>
        <w:t xml:space="preserve">        );</w:t>
        <w:br/>
        <w:t xml:space="preserve">        System.out.println("=== Full Report with PDF, Watermark &amp; Signature ===");</w:t>
        <w:br/>
        <w:t xml:space="preserve">        fullReport.generate();</w:t>
        <w:br/>
        <w:t xml:space="preserve">    }</w:t>
        <w:br/>
        <w:t>}</w:t>
        <w:br/>
      </w:r>
    </w:p>
    <w:p>
      <w:pPr>
        <w:pStyle w:val="Heading2"/>
      </w:pPr>
      <w:r>
        <w:t>Clean Code Explanation</w:t>
      </w:r>
    </w:p>
    <w:p>
      <w:pPr>
        <w:pStyle w:val="ListBullet"/>
      </w:pPr>
      <w:r>
        <w:t>Single Responsibility: Each decorator adds exactly one feature.</w:t>
      </w:r>
    </w:p>
    <w:p>
      <w:pPr>
        <w:pStyle w:val="ListBullet"/>
      </w:pPr>
      <w:r>
        <w:t>Open/Closed Principle: Core classes are never modified; extension happens via new decorator classes.</w:t>
      </w:r>
    </w:p>
    <w:p>
      <w:pPr>
        <w:pStyle w:val="ListBullet"/>
      </w:pPr>
      <w:r>
        <w:t>Composition over Inheritance: Behaviors are combined by wrapping, not by subclassing.</w:t>
      </w:r>
    </w:p>
    <w:p>
      <w:pPr>
        <w:pStyle w:val="ListBullet"/>
      </w:pPr>
      <w:r>
        <w:t>Runtime Flexibility: The set of active features is determined at object construction time.</w:t>
      </w:r>
    </w:p>
    <w:p>
      <w:pPr>
        <w:pStyle w:val="Heading2"/>
      </w:pPr>
      <w:r>
        <w:t>Test Cases</w:t>
      </w:r>
    </w:p>
    <w:p>
      <w:r>
        <w:t>File: DecoratorTest.java</w:t>
      </w:r>
    </w:p>
    <w:p>
      <w:pPr>
        <w:spacing w:before="40" w:after="40"/>
        <w:ind w:left="432"/>
      </w:pPr>
      <w:r>
        <w:rPr>
          <w:rFonts w:ascii="Courier New" w:hAnsi="Courier New"/>
          <w:sz w:val="18"/>
        </w:rPr>
        <w:t>package decorator;</w:t>
        <w:br/>
        <w:br/>
        <w:t>import java.util.Scanner;</w:t>
        <w:br/>
        <w:br/>
        <w:t>public class DecoratorTest {</w:t>
        <w:br/>
        <w:br/>
        <w:t xml:space="preserve">    public static void main(String[] args) {</w:t>
        <w:br/>
        <w:t xml:space="preserve">        Scanner scanner = new Scanner(System.in);</w:t>
        <w:br/>
        <w:br/>
        <w:t xml:space="preserve">        System.out.println("=== Decorator Test ===");</w:t>
        <w:br/>
        <w:br/>
        <w:t xml:space="preserve">        System.out.print("Enter student name: ");</w:t>
        <w:br/>
        <w:t xml:space="preserve">        String name = scanner.nextLine();</w:t>
        <w:br/>
        <w:br/>
        <w:t xml:space="preserve">        System.out.print("Enter student ID: ");</w:t>
        <w:br/>
        <w:t xml:space="preserve">        int id = scanner.nextInt();</w:t>
        <w:br/>
        <w:t xml:space="preserve">        scanner.nextLine();</w:t>
        <w:br/>
        <w:br/>
        <w:t xml:space="preserve">        System.out.println("\n--- Testing Basic Report ---");</w:t>
        <w:br/>
        <w:t xml:space="preserve">        testBasicReportGeneration(name, id);</w:t>
        <w:br/>
        <w:br/>
        <w:t xml:space="preserve">        System.out.println("\n--- Testing PDF Feature ---");</w:t>
        <w:br/>
        <w:t xml:space="preserve">        testPdfFeatureWorks(name, id);</w:t>
        <w:br/>
        <w:br/>
        <w:t xml:space="preserve">        System.out.println("\n--- Testing Watermark Feature ---");</w:t>
        <w:br/>
        <w:t xml:space="preserve">        testWatermarkFeatureWorks(name, id);</w:t>
        <w:br/>
        <w:br/>
        <w:t xml:space="preserve">        System.out.println("\n--- Testing Signature Feature ---");</w:t>
        <w:br/>
        <w:t xml:space="preserve">        testSignatureFeatureWorks(name, id);</w:t>
        <w:br/>
        <w:br/>
        <w:t xml:space="preserve">        System.out.println("\n--- Testing Decorated Report Not Null ---");</w:t>
        <w:br/>
        <w:t xml:space="preserve">        testDecoratedReportNotNull(name, id);</w:t>
        <w:br/>
        <w:br/>
        <w:t xml:space="preserve">        scanner.close();</w:t>
        <w:br/>
        <w:t xml:space="preserve">    }</w:t>
        <w:br/>
        <w:br/>
        <w:t xml:space="preserve">    static void testBasicReportGeneration(String name, int id) {</w:t>
        <w:br/>
        <w:t xml:space="preserve">        StudentReport report = new BasicStudentReport(name, id);</w:t>
        <w:br/>
        <w:t xml:space="preserve">        try {</w:t>
        <w:br/>
        <w:t xml:space="preserve">            report.generate();</w:t>
        <w:br/>
        <w:t xml:space="preserve">            System.out.println("PASS: Basic report generated successfully");</w:t>
        <w:br/>
        <w:t xml:space="preserve">        } catch (Exception e) {</w:t>
        <w:br/>
        <w:t xml:space="preserve">            System.out.println("FAIL: Exception - " + e.getMessage());</w:t>
        <w:br/>
        <w:t xml:space="preserve">        }</w:t>
        <w:br/>
        <w:t xml:space="preserve">    }</w:t>
        <w:br/>
        <w:br/>
        <w:t xml:space="preserve">    static void testPdfFeatureWorks(String name, int id) {</w:t>
        <w:br/>
        <w:t xml:space="preserve">        StudentReport report = new PdfDecorator(new BasicStudentReport(name, id));</w:t>
        <w:br/>
        <w:t xml:space="preserve">        try {</w:t>
        <w:br/>
        <w:t xml:space="preserve">            report.generate();</w:t>
        <w:br/>
        <w:t xml:space="preserve">            System.out.println("PASS: PDF feature works");</w:t>
        <w:br/>
        <w:t xml:space="preserve">        } catch (Exception e) {</w:t>
        <w:br/>
        <w:t xml:space="preserve">            System.out.println("FAIL: Exception - " + e.getMessage());</w:t>
        <w:br/>
        <w:t xml:space="preserve">        }</w:t>
        <w:br/>
        <w:t xml:space="preserve">    }</w:t>
        <w:br/>
        <w:br/>
        <w:t xml:space="preserve">    static void testWatermarkFeatureWorks(String name, int id) {</w:t>
        <w:br/>
        <w:t xml:space="preserve">        StudentReport report = new WatermarkDecorator(new BasicStudentReport(name, id));</w:t>
        <w:br/>
        <w:t xml:space="preserve">        try {</w:t>
        <w:br/>
        <w:t xml:space="preserve">            report.generate();</w:t>
        <w:br/>
        <w:t xml:space="preserve">            System.out.println("PASS: Watermark feature works");</w:t>
        <w:br/>
        <w:t xml:space="preserve">        } catch (Exception e) {</w:t>
        <w:br/>
        <w:t xml:space="preserve">            System.out.println("FAIL: Exception - " + e.getMessage());</w:t>
        <w:br/>
        <w:t xml:space="preserve">        }</w:t>
        <w:br/>
        <w:t xml:space="preserve">    }</w:t>
        <w:br/>
        <w:br/>
        <w:t xml:space="preserve">    static void testSignatureFeatureWorks(String name, int id) {</w:t>
        <w:br/>
        <w:t xml:space="preserve">        StudentReport report = new SignatureDecorator(new BasicStudentReport(name, id));</w:t>
        <w:br/>
        <w:t xml:space="preserve">        try {</w:t>
        <w:br/>
        <w:t xml:space="preserve">            report.generate();</w:t>
        <w:br/>
        <w:t xml:space="preserve">            System.out.println("PASS: Signature feature works");</w:t>
        <w:br/>
        <w:t xml:space="preserve">        } catch (Exception e) {</w:t>
        <w:br/>
        <w:t xml:space="preserve">            System.out.println("FAIL: Exception - " + e.getMessage());</w:t>
        <w:br/>
        <w:t xml:space="preserve">        }</w:t>
        <w:br/>
        <w:t xml:space="preserve">    }</w:t>
        <w:br/>
        <w:br/>
        <w:t xml:space="preserve">    static void testDecoratedReportNotNull(String name, int id) {</w:t>
        <w:br/>
        <w:t xml:space="preserve">        StudentReport report = new PdfDecorator(new BasicStudentReport(name, id));</w:t>
        <w:br/>
        <w:t xml:space="preserve">        if (report != null) {</w:t>
        <w:br/>
        <w:t xml:space="preserve">            System.out.println("PASS: Decorated report is not null");</w:t>
        <w:br/>
        <w:t xml:space="preserve">        } else {</w:t>
        <w:br/>
        <w:t xml:space="preserve">            System.out.println("FAIL: Decorated report is null");</w:t>
        <w:br/>
        <w:t xml:space="preserve">        }</w:t>
        <w:br/>
        <w:t xml:space="preserve">    }</w:t>
        <w:br/>
        <w:t>}</w:t>
        <w:br/>
      </w:r>
    </w:p>
    <w:p>
      <w:r>
        <w:t>Test Descriptions:</w:t>
      </w:r>
    </w:p>
    <w:p>
      <w:pPr>
        <w:pStyle w:val="ListBullet"/>
      </w:pPr>
      <w:r>
        <w:t>testBasicReportGeneration(): Verifies basic report generation works.</w:t>
      </w:r>
    </w:p>
    <w:p>
      <w:pPr>
        <w:pStyle w:val="ListBullet"/>
      </w:pPr>
      <w:r>
        <w:t>testPdfFeatureWorks(): Verifies PDF feature works when decorated.</w:t>
      </w:r>
    </w:p>
    <w:p>
      <w:pPr>
        <w:pStyle w:val="ListBullet"/>
      </w:pPr>
      <w:r>
        <w:t>testWatermarkFeatureWorks(): Verifies Watermark feature works when decorated.</w:t>
      </w:r>
    </w:p>
    <w:p>
      <w:pPr>
        <w:pStyle w:val="ListBullet"/>
      </w:pPr>
      <w:r>
        <w:t>testSignatureFeatureWorks(): Verifies Signature feature works when decorated.</w:t>
      </w:r>
    </w:p>
    <w:p>
      <w:pPr>
        <w:pStyle w:val="ListBullet"/>
      </w:pPr>
      <w:r>
        <w:t>testDecoratedReportNotNull(): Ensures the decorated report is not null.</w:t>
      </w:r>
    </w:p>
    <w:p>
      <w:pPr>
        <w:pStyle w:val="Heading2"/>
      </w:pPr>
      <w:r>
        <w:t>Conclusion</w:t>
      </w:r>
    </w:p>
    <w:p>
      <w:r>
        <w:t>The Decorator Pattern is widely used in real projects for adding behavior dynamically. Examples include Java I/O streams (BufferedInputStream wraps FileInputStream), GUI toolkits (adding scrollbars, borders to components), and web application middleware (adding logging, authentication, compression).</w:t>
      </w:r>
    </w:p>
    <w:p>
      <w:r>
        <w:br w:type="page"/>
      </w:r>
    </w:p>
    <w:p>
      <w:pPr>
        <w:pStyle w:val="Heading1"/>
      </w:pPr>
      <w:r>
        <w:t>Practical 8: Strategy Pattern</w:t>
      </w:r>
    </w:p>
    <w:p>
      <w:pPr>
        <w:pStyle w:val="Heading2"/>
      </w:pPr>
      <w:r>
        <w:t>Objective</w:t>
      </w:r>
    </w:p>
    <w:p>
      <w:pPr>
        <w:pStyle w:val="ListBullet"/>
      </w:pPr>
      <w:r>
        <w:t>Identify problems caused by hard-coded algorithms.</w:t>
      </w:r>
    </w:p>
    <w:p>
      <w:pPr>
        <w:pStyle w:val="ListBullet"/>
      </w:pPr>
      <w:r>
        <w:t>Understand the need for the Strategy Design Pattern.</w:t>
      </w:r>
    </w:p>
    <w:p>
      <w:pPr>
        <w:pStyle w:val="ListBullet"/>
      </w:pPr>
      <w:r>
        <w:t>Refactor a bad design into a Strategy implementation.</w:t>
      </w:r>
    </w:p>
    <w:p>
      <w:pPr>
        <w:pStyle w:val="ListBullet"/>
      </w:pPr>
      <w:r>
        <w:t>Apply Clean Code practices.</w:t>
      </w:r>
    </w:p>
    <w:p>
      <w:pPr>
        <w:pStyle w:val="ListBullet"/>
      </w:pPr>
      <w:r>
        <w:t>Write test cases to verify Strategy behavior.</w:t>
      </w:r>
    </w:p>
    <w:p>
      <w:pPr>
        <w:pStyle w:val="Heading2"/>
      </w:pPr>
      <w:r>
        <w:t>Scenario</w:t>
      </w:r>
    </w:p>
    <w:p>
      <w:r>
        <w:t>PCPS College fee payment system supports multiple payment methods: Khalti, eSewa, and Bank Transfer.</w:t>
      </w:r>
    </w:p>
    <w:p>
      <w:r>
        <w:t>The system must allow switching between payment strategies at runtime without modifying client code.</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Strategy Pattern</w:t>
      </w:r>
    </w:p>
    <w:p>
      <w:pPr>
        <w:pStyle w:val="ListBullet"/>
      </w:pPr>
      <w:r>
        <w:t>Clean code explanation</w:t>
      </w:r>
    </w:p>
    <w:p>
      <w:pPr>
        <w:pStyle w:val="ListBullet"/>
      </w:pPr>
      <w:r>
        <w:t>Test cases</w:t>
      </w:r>
    </w:p>
    <w:p>
      <w:pPr>
        <w:pStyle w:val="ListBullet"/>
      </w:pPr>
      <w:r>
        <w:t>Short conclusion: Where this pattern is useful in real projects</w:t>
      </w:r>
    </w:p>
    <w:p>
      <w:pPr>
        <w:pStyle w:val="Heading3"/>
      </w:pPr>
      <w:r>
        <w:t>Bad Design Code</w:t>
      </w:r>
    </w:p>
    <w:p>
      <w:r>
        <w:t>File: FeeProcessorBad.java</w:t>
      </w:r>
    </w:p>
    <w:p>
      <w:pPr>
        <w:spacing w:before="40" w:after="40"/>
        <w:ind w:left="432"/>
      </w:pPr>
      <w:r>
        <w:rPr>
          <w:rFonts w:ascii="Courier New" w:hAnsi="Courier New"/>
          <w:sz w:val="18"/>
        </w:rPr>
        <w:t>package strategy.bad;</w:t>
        <w:br/>
        <w:br/>
        <w:t>// Bad design: payment logic is hardcoded with if-else chains</w:t>
        <w:br/>
        <w:t>// Adding a new payment method requires modifying this class (violates Open/Closed)</w:t>
        <w:br/>
        <w:t>public class FeeProcessorBad {</w:t>
        <w:br/>
        <w:br/>
        <w:t xml:space="preserve">    // Hardcoded branching — every new payment method means another else-if</w:t>
        <w:br/>
        <w:t xml:space="preserve">    public void processFee(String method, double amount) {</w:t>
        <w:br/>
        <w:t xml:space="preserve">        if ("KHALTI".equalsIgnoreCase(method)) {</w:t>
        <w:br/>
        <w:t xml:space="preserve">            System.out.println("Paid NPR " + amount + " via Khalti");</w:t>
        <w:br/>
        <w:t xml:space="preserve">        } else if ("ESEWA".equalsIgnoreCase(method)) {</w:t>
        <w:br/>
        <w:t xml:space="preserve">            System.out.println("Paid NPR " + amount + " via eSewa");</w:t>
        <w:br/>
        <w:t xml:space="preserve">        } else if ("BANK".equalsIgnoreCase(method)) {</w:t>
        <w:br/>
        <w:t xml:space="preserve">            System.out.println("Paid NPR " + amount + " via Bank Transfer");</w:t>
        <w:br/>
        <w:t xml:space="preserve">        } else {</w:t>
        <w:br/>
        <w:t xml:space="preserve">            System.out.println("Unknown payment method: " + method);</w:t>
        <w:br/>
        <w:t xml:space="preserve">        }</w:t>
        <w:br/>
        <w:t xml:space="preserve">    }</w:t>
        <w:br/>
        <w:t>}</w:t>
        <w:br/>
      </w:r>
    </w:p>
    <w:p>
      <w:r>
        <w:t>File: StrategyBadDemo.java</w:t>
      </w:r>
    </w:p>
    <w:p>
      <w:pPr>
        <w:spacing w:before="40" w:after="40"/>
        <w:ind w:left="432"/>
      </w:pPr>
      <w:r>
        <w:rPr>
          <w:rFonts w:ascii="Courier New" w:hAnsi="Courier New"/>
          <w:sz w:val="18"/>
        </w:rPr>
        <w:t>package strategy.bad;</w:t>
        <w:br/>
        <w:br/>
        <w:t>// Demo showing the problem: logic and implementation are mixed together</w:t>
        <w:br/>
        <w:t>// The if-else chain must be duplicated everywhere fees are processed</w:t>
        <w:br/>
        <w:t>public class StrategyBadDemo {</w:t>
        <w:br/>
        <w:t xml:space="preserve">    public static void main(String[] args) {</w:t>
        <w:br/>
        <w:t xml:space="preserve">        FeeProcessorBad processor = new FeeProcessorBad();</w:t>
        <w:br/>
        <w:t xml:space="preserve">        processor.processFee("KHALTI", 1500);</w:t>
        <w:br/>
        <w:t xml:space="preserve">        processor.processFee("ESEWA", 2000);</w:t>
        <w:br/>
        <w:t xml:space="preserve">        processor.processFee("BANK", 5000);</w:t>
        <w:br/>
        <w:t xml:space="preserve">    }</w:t>
        <w:br/>
        <w:t>}</w:t>
        <w:br/>
      </w:r>
    </w:p>
    <w:p>
      <w:pPr>
        <w:pStyle w:val="Heading2"/>
      </w:pPr>
      <w:r>
        <w:t>Part B: Analysis Questions</w:t>
      </w:r>
    </w:p>
    <w:p>
      <w:pPr>
        <w:pStyle w:val="Heading3"/>
      </w:pPr>
      <w:r>
        <w:t>Q1. How does the program decide which payment method to use in the bad design?</w:t>
      </w:r>
    </w:p>
    <w:p>
      <w:r>
        <w:t>It uses a large if-else chain that checks a String type parameter and executes payment logic inline.</w:t>
      </w:r>
    </w:p>
    <w:p>
      <w:pPr>
        <w:pStyle w:val="Heading3"/>
      </w:pPr>
      <w:r>
        <w:t>Q2. Why are hard-coded algorithms considered a bad design?</w:t>
      </w:r>
    </w:p>
    <w:p>
      <w:pPr>
        <w:pStyle w:val="ListBullet"/>
      </w:pPr>
      <w:r>
        <w:t>Violates Open/Closed Principle - adding a new payment method requires modifying FeeProcessorBad.</w:t>
      </w:r>
    </w:p>
    <w:p>
      <w:pPr>
        <w:pStyle w:val="ListBullet"/>
      </w:pPr>
      <w:r>
        <w:t>Duplicates logic - payment processing is mixed with type-dispatching, making reuse impossible.</w:t>
      </w:r>
    </w:p>
    <w:p>
      <w:pPr>
        <w:pStyle w:val="ListBullet"/>
      </w:pPr>
      <w:r>
        <w:t>Reduces testability - the class cannot be tested with individual payment methods in isolation.</w:t>
      </w:r>
    </w:p>
    <w:p>
      <w:pPr>
        <w:pStyle w:val="Heading3"/>
      </w:pPr>
      <w:r>
        <w:t>Q3. What problems can occur if payment logic is written with if-else chains?</w:t>
      </w:r>
    </w:p>
    <w:p>
      <w:r>
        <w:t>Adding a new payment method (e.g., Connect IPS) requires editing the class, risking bugs in existing methods. The class grows indefinitely and becomes hard to maintain.</w:t>
      </w:r>
    </w:p>
    <w:p>
      <w:pPr>
        <w:pStyle w:val="Heading3"/>
      </w:pPr>
      <w:r>
        <w:t>Q4. Is using the Strategy Pattern necessary in this scenario? Why?</w:t>
      </w:r>
    </w:p>
    <w:p>
      <w:r>
        <w:t>Yes. Multiple payment algorithms must be interchangeable at runtime. The Strategy Pattern encapsulates each algorithm in its own class and makes them swappable via a common interface.</w:t>
      </w:r>
    </w:p>
    <w:p>
      <w:pPr>
        <w:pStyle w:val="Heading3"/>
      </w:pPr>
      <w:r>
        <w:t>Q5. Which software quality attributes are affected?</w:t>
      </w:r>
    </w:p>
    <w:p>
      <w:r>
        <w:t>Extensibility (new strategies added without modifying existing code), Maintainability (each strategy is isolated), and Testability (strategies tested independently).</w:t>
      </w:r>
    </w:p>
    <w:p>
      <w:pPr>
        <w:pStyle w:val="Heading2"/>
      </w:pPr>
      <w:r>
        <w:t>Part C: Problems in the Existing Design</w:t>
      </w:r>
    </w:p>
    <w:p>
      <w:r>
        <w:t>1. Open/Closed Violation: Adding Connect IPS requires modifying FeeProcessorBad.</w:t>
      </w:r>
    </w:p>
    <w:p>
      <w:r>
        <w:t>2. Mixed Concerns: Payment logic is tangled with type-dispatching.</w:t>
      </w:r>
    </w:p>
    <w:p>
      <w:r>
        <w:t>3. No Runtime Swapping: The payment method is fixed at compile time.</w:t>
      </w:r>
    </w:p>
    <w:p>
      <w:pPr>
        <w:pStyle w:val="Heading3"/>
      </w:pPr>
      <w:r>
        <w:t>Refactored Good Design using Strategy Pattern</w:t>
      </w:r>
    </w:p>
    <w:p>
      <w:r>
        <w:t>Key improvements:</w:t>
      </w:r>
    </w:p>
    <w:p>
      <w:pPr>
        <w:pStyle w:val="ListBullet"/>
      </w:pPr>
      <w:r>
        <w:t>PaymentStrategy interface defines the contract for all payment methods.</w:t>
      </w:r>
    </w:p>
    <w:p>
      <w:pPr>
        <w:pStyle w:val="ListBullet"/>
      </w:pPr>
      <w:r>
        <w:t>Each payment method (KhaltiPayment, ESewaPayment, BankTransferPayment) is a separate class.</w:t>
      </w:r>
    </w:p>
    <w:p>
      <w:pPr>
        <w:pStyle w:val="ListBullet"/>
      </w:pPr>
      <w:r>
        <w:t>PaymentContext allows switching strategies at runtime via setPaymentStrategy().</w:t>
      </w:r>
    </w:p>
    <w:p>
      <w:r>
        <w:t>File: PaymentStrategy.java</w:t>
      </w:r>
    </w:p>
    <w:p>
      <w:pPr>
        <w:spacing w:before="40" w:after="40"/>
        <w:ind w:left="432"/>
      </w:pPr>
      <w:r>
        <w:rPr>
          <w:rFonts w:ascii="Courier New" w:hAnsi="Courier New"/>
          <w:sz w:val="18"/>
        </w:rPr>
        <w:t>package strategy;</w:t>
        <w:br/>
        <w:br/>
        <w:t>// Strategy pattern: defines a family of interchangeable payment algorithms</w:t>
        <w:br/>
        <w:t>// Each concrete strategy encapsulates one payment method</w:t>
        <w:br/>
        <w:t>public interface PaymentStrategy {</w:t>
        <w:br/>
        <w:t xml:space="preserve">    void pay(double amount);</w:t>
        <w:br/>
        <w:t>}</w:t>
        <w:br/>
      </w:r>
    </w:p>
    <w:p>
      <w:r>
        <w:t>File: KhaltiPayment.java</w:t>
      </w:r>
    </w:p>
    <w:p>
      <w:pPr>
        <w:spacing w:before="40" w:after="40"/>
        <w:ind w:left="432"/>
      </w:pPr>
      <w:r>
        <w:rPr>
          <w:rFonts w:ascii="Courier New" w:hAnsi="Courier New"/>
          <w:sz w:val="18"/>
        </w:rPr>
        <w:t>package strategy;</w:t>
        <w:br/>
        <w:br/>
        <w:t>// Concrete strategy: processes fee payment through Khalti digital wallet</w:t>
        <w:br/>
        <w:t>public class KhaltiPayment implements PaymentStrategy {</w:t>
        <w:br/>
        <w:t xml:space="preserve">    @Override</w:t>
        <w:br/>
        <w:t xml:space="preserve">    public void pay(double amount) {</w:t>
        <w:br/>
        <w:t xml:space="preserve">        System.out.println("Paid NPR " + amount + " via Khalti");</w:t>
        <w:br/>
        <w:t xml:space="preserve">    }</w:t>
        <w:br/>
        <w:t>}</w:t>
        <w:br/>
      </w:r>
    </w:p>
    <w:p>
      <w:r>
        <w:t>File: ESewaPayment.java</w:t>
      </w:r>
    </w:p>
    <w:p>
      <w:pPr>
        <w:spacing w:before="40" w:after="40"/>
        <w:ind w:left="432"/>
      </w:pPr>
      <w:r>
        <w:rPr>
          <w:rFonts w:ascii="Courier New" w:hAnsi="Courier New"/>
          <w:sz w:val="18"/>
        </w:rPr>
        <w:t>package strategy;</w:t>
        <w:br/>
        <w:br/>
        <w:t>// Concrete strategy: processes fee payment through eSewa digital wallet</w:t>
        <w:br/>
        <w:t>public class ESewaPayment implements PaymentStrategy {</w:t>
        <w:br/>
        <w:t xml:space="preserve">    @Override</w:t>
        <w:br/>
        <w:t xml:space="preserve">    public void pay(double amount) {</w:t>
        <w:br/>
        <w:t xml:space="preserve">        System.out.println("Paid NPR " + amount + " via eSewa");</w:t>
        <w:br/>
        <w:t xml:space="preserve">    }</w:t>
        <w:br/>
        <w:t>}</w:t>
        <w:br/>
      </w:r>
    </w:p>
    <w:p>
      <w:r>
        <w:t>File: BankTransferPayment.java</w:t>
      </w:r>
    </w:p>
    <w:p>
      <w:pPr>
        <w:spacing w:before="40" w:after="40"/>
        <w:ind w:left="432"/>
      </w:pPr>
      <w:r>
        <w:rPr>
          <w:rFonts w:ascii="Courier New" w:hAnsi="Courier New"/>
          <w:sz w:val="18"/>
        </w:rPr>
        <w:t>package strategy;</w:t>
        <w:br/>
        <w:br/>
        <w:t>// Concrete strategy: processes fee payment through direct bank transfer</w:t>
        <w:br/>
        <w:t>public class BankTransferPayment implements PaymentStrategy {</w:t>
        <w:br/>
        <w:t xml:space="preserve">    @Override</w:t>
        <w:br/>
        <w:t xml:space="preserve">    public void pay(double amount) {</w:t>
        <w:br/>
        <w:t xml:space="preserve">        System.out.println("Paid NPR " + amount + " via Bank Transfer");</w:t>
        <w:br/>
        <w:t xml:space="preserve">    }</w:t>
        <w:br/>
        <w:t>}</w:t>
        <w:br/>
      </w:r>
    </w:p>
    <w:p>
      <w:r>
        <w:t>File: PaymentContext.java</w:t>
      </w:r>
    </w:p>
    <w:p>
      <w:pPr>
        <w:spacing w:before="40" w:after="40"/>
        <w:ind w:left="432"/>
      </w:pPr>
      <w:r>
        <w:rPr>
          <w:rFonts w:ascii="Courier New" w:hAnsi="Courier New"/>
          <w:sz w:val="18"/>
        </w:rPr>
        <w:t>package strategy;</w:t>
        <w:br/>
        <w:br/>
        <w:t>// Context class: holds a reference to a PaymentStrategy and delegates execution</w:t>
        <w:br/>
        <w:t>// The strategy can be swapped at runtime without changing the context</w:t>
        <w:br/>
        <w:t>public class PaymentContext {</w:t>
        <w:br/>
        <w:t xml:space="preserve">    private PaymentStrategy strategy;</w:t>
        <w:br/>
        <w:br/>
        <w:t xml:space="preserve">    // Sets the payment strategy to use (called at runtime to switch methods)</w:t>
        <w:br/>
        <w:t xml:space="preserve">    public void setPaymentStrategy(PaymentStrategy strategy) {</w:t>
        <w:br/>
        <w:t xml:space="preserve">        this.strategy = strategy;</w:t>
        <w:br/>
        <w:t xml:space="preserve">    }</w:t>
        <w:br/>
        <w:br/>
        <w:t xml:space="preserve">    // Delegates payment to the currently selected strategy</w:t>
        <w:br/>
        <w:t xml:space="preserve">    public void executePayment(double amount) {</w:t>
        <w:br/>
        <w:t xml:space="preserve">        if (strategy == null) {</w:t>
        <w:br/>
        <w:t xml:space="preserve">            System.out.println("No payment strategy selected");</w:t>
        <w:br/>
        <w:t xml:space="preserve">            return;</w:t>
        <w:br/>
        <w:t xml:space="preserve">        }</w:t>
        <w:br/>
        <w:t xml:space="preserve">        strategy.pay(amount);</w:t>
        <w:br/>
        <w:t xml:space="preserve">    }</w:t>
        <w:br/>
        <w:t>}</w:t>
        <w:br/>
      </w:r>
    </w:p>
    <w:p>
      <w:r>
        <w:t>File: StrategyDemo.java</w:t>
      </w:r>
    </w:p>
    <w:p>
      <w:pPr>
        <w:spacing w:before="40" w:after="40"/>
        <w:ind w:left="432"/>
      </w:pPr>
      <w:r>
        <w:rPr>
          <w:rFonts w:ascii="Courier New" w:hAnsi="Courier New"/>
          <w:sz w:val="18"/>
        </w:rPr>
        <w:t>package strategy.demo;</w:t>
        <w:br/>
        <w:br/>
        <w:t>import strategy.BankTransferPayment;</w:t>
        <w:br/>
        <w:t>import strategy.ESewaPayment;</w:t>
        <w:br/>
        <w:t>import strategy.KhaltiPayment;</w:t>
        <w:br/>
        <w:t>import strategy.PaymentContext;</w:t>
        <w:br/>
        <w:br/>
        <w:t>// Demo showing the Strategy pattern: payment method is selected at runtime</w:t>
        <w:br/>
        <w:t>// Each strategy encapsulates a different payment algorithm</w:t>
        <w:br/>
        <w:t>public class StrategyDemo {</w:t>
        <w:br/>
        <w:t xml:space="preserve">    public static void main(String[] args) {</w:t>
        <w:br/>
        <w:t xml:space="preserve">        PaymentContext context = new PaymentContext();</w:t>
        <w:br/>
        <w:br/>
        <w:t xml:space="preserve">        // Switch between payment strategies at runtime</w:t>
        <w:br/>
        <w:t xml:space="preserve">        context.setPaymentStrategy(new KhaltiPayment());</w:t>
        <w:br/>
        <w:t xml:space="preserve">        context.executePayment(1500);</w:t>
        <w:br/>
        <w:br/>
        <w:t xml:space="preserve">        context.setPaymentStrategy(new ESewaPayment());</w:t>
        <w:br/>
        <w:t xml:space="preserve">        context.executePayment(2000);</w:t>
        <w:br/>
        <w:br/>
        <w:t xml:space="preserve">        context.setPaymentStrategy(new BankTransferPayment());</w:t>
        <w:br/>
        <w:t xml:space="preserve">        context.executePayment(5000);</w:t>
        <w:br/>
        <w:t xml:space="preserve">    }</w:t>
        <w:br/>
        <w:t>}</w:t>
        <w:br/>
      </w:r>
    </w:p>
    <w:p>
      <w:pPr>
        <w:pStyle w:val="Heading2"/>
      </w:pPr>
      <w:r>
        <w:t>Clean Code Explanation</w:t>
      </w:r>
    </w:p>
    <w:p>
      <w:pPr>
        <w:pStyle w:val="ListBullet"/>
      </w:pPr>
      <w:r>
        <w:t>Single Responsibility: Each strategy class handles exactly one payment method.</w:t>
      </w:r>
    </w:p>
    <w:p>
      <w:pPr>
        <w:pStyle w:val="ListBullet"/>
      </w:pPr>
      <w:r>
        <w:t>Open/Closed Principle: New payment methods are added as new classes, not by modifying existing code.</w:t>
      </w:r>
    </w:p>
    <w:p>
      <w:pPr>
        <w:pStyle w:val="ListBullet"/>
      </w:pPr>
      <w:r>
        <w:t>Interface-Based Design: Client depends on PaymentStrategy interface, not on concrete implementations.</w:t>
      </w:r>
    </w:p>
    <w:p>
      <w:pPr>
        <w:pStyle w:val="ListBullet"/>
      </w:pPr>
      <w:r>
        <w:t>Runtime Flexibility: The context allows swapping strategies dynamically.</w:t>
      </w:r>
    </w:p>
    <w:p>
      <w:pPr>
        <w:pStyle w:val="Heading2"/>
      </w:pPr>
      <w:r>
        <w:t>Test Cases</w:t>
      </w:r>
    </w:p>
    <w:p>
      <w:r>
        <w:t>File: StrategyTest.java</w:t>
      </w:r>
    </w:p>
    <w:p>
      <w:pPr>
        <w:spacing w:before="40" w:after="40"/>
        <w:ind w:left="432"/>
      </w:pPr>
      <w:r>
        <w:rPr>
          <w:rFonts w:ascii="Courier New" w:hAnsi="Courier New"/>
          <w:sz w:val="18"/>
        </w:rPr>
        <w:t>package strategy;</w:t>
        <w:br/>
        <w:br/>
        <w:t>import java.util.Scanner;</w:t>
        <w:br/>
        <w:br/>
        <w:t>public class StrategyTest {</w:t>
        <w:br/>
        <w:br/>
        <w:t xml:space="preserve">    public static void main(String[] args) {</w:t>
        <w:br/>
        <w:t xml:space="preserve">        Scanner scanner = new Scanner(System.in);</w:t>
        <w:br/>
        <w:br/>
        <w:t xml:space="preserve">        System.out.println("=== Strategy Test ===");</w:t>
        <w:br/>
        <w:br/>
        <w:t xml:space="preserve">        System.out.print("Enter amount for Khalti payment: ");</w:t>
        <w:br/>
        <w:t xml:space="preserve">        double khaltiAmount = scanner.nextDouble();</w:t>
        <w:br/>
        <w:t xml:space="preserve">        scanner.nextLine();</w:t>
        <w:br/>
        <w:t xml:space="preserve">        testKhaltiPayment(khaltiAmount);</w:t>
        <w:br/>
        <w:br/>
        <w:t xml:space="preserve">        System.out.print("Enter amount for eSewa payment: ");</w:t>
        <w:br/>
        <w:t xml:space="preserve">        double esewaAmount = scanner.nextDouble();</w:t>
        <w:br/>
        <w:t xml:space="preserve">        scanner.nextLine();</w:t>
        <w:br/>
        <w:t xml:space="preserve">        testESewaPayment(esewaAmount);</w:t>
        <w:br/>
        <w:br/>
        <w:t xml:space="preserve">        System.out.print("Enter amount for Bank Transfer payment: ");</w:t>
        <w:br/>
        <w:t xml:space="preserve">        double bankAmount = scanner.nextDouble();</w:t>
        <w:br/>
        <w:t xml:space="preserve">        scanner.nextLine();</w:t>
        <w:br/>
        <w:t xml:space="preserve">        testBankTransferPayment(bankAmount);</w:t>
        <w:br/>
        <w:br/>
        <w:t xml:space="preserve">        System.out.print("Enter amount for strategy switching test: ");</w:t>
        <w:br/>
        <w:t xml:space="preserve">        double switchAmount = scanner.nextDouble();</w:t>
        <w:br/>
        <w:t xml:space="preserve">        scanner.nextLine();</w:t>
        <w:br/>
        <w:t xml:space="preserve">        testContextSwitchesStrategy(switchAmount);</w:t>
        <w:br/>
        <w:br/>
        <w:t xml:space="preserve">        testPaymentImplementsStrategy();</w:t>
        <w:br/>
        <w:br/>
        <w:t xml:space="preserve">        scanner.close();</w:t>
        <w:br/>
        <w:t xml:space="preserve">    }</w:t>
        <w:br/>
        <w:br/>
        <w:t xml:space="preserve">    static void testKhaltiPayment(double amount) {</w:t>
        <w:br/>
        <w:t xml:space="preserve">        PaymentStrategy payment = new KhaltiPayment();</w:t>
        <w:br/>
        <w:t xml:space="preserve">        try {</w:t>
        <w:br/>
        <w:t xml:space="preserve">            payment.pay(amount);</w:t>
        <w:br/>
        <w:t xml:space="preserve">            System.out.println("PASS: Khalti payment executed");</w:t>
        <w:br/>
        <w:t xml:space="preserve">        } catch (Exception e) {</w:t>
        <w:br/>
        <w:t xml:space="preserve">            System.out.println("FAIL: Khalti payment threw exception - " + e.getMessage());</w:t>
        <w:br/>
        <w:t xml:space="preserve">        }</w:t>
        <w:br/>
        <w:t xml:space="preserve">    }</w:t>
        <w:br/>
        <w:br/>
        <w:t xml:space="preserve">    static void testESewaPayment(double amount) {</w:t>
        <w:br/>
        <w:t xml:space="preserve">        PaymentStrategy payment = new ESewaPayment();</w:t>
        <w:br/>
        <w:t xml:space="preserve">        try {</w:t>
        <w:br/>
        <w:t xml:space="preserve">            payment.pay(amount);</w:t>
        <w:br/>
        <w:t xml:space="preserve">            System.out.println("PASS: eSewa payment executed");</w:t>
        <w:br/>
        <w:t xml:space="preserve">        } catch (Exception e) {</w:t>
        <w:br/>
        <w:t xml:space="preserve">            System.out.println("FAIL: eSewa payment threw exception - " + e.getMessage());</w:t>
        <w:br/>
        <w:t xml:space="preserve">        }</w:t>
        <w:br/>
        <w:t xml:space="preserve">    }</w:t>
        <w:br/>
        <w:br/>
        <w:t xml:space="preserve">    static void testBankTransferPayment(double amount) {</w:t>
        <w:br/>
        <w:t xml:space="preserve">        PaymentStrategy payment = new BankTransferPayment();</w:t>
        <w:br/>
        <w:t xml:space="preserve">        try {</w:t>
        <w:br/>
        <w:t xml:space="preserve">            payment.pay(amount);</w:t>
        <w:br/>
        <w:t xml:space="preserve">            System.out.println("PASS: Bank Transfer payment executed");</w:t>
        <w:br/>
        <w:t xml:space="preserve">        } catch (Exception e) {</w:t>
        <w:br/>
        <w:t xml:space="preserve">            System.out.println("FAIL: Bank Transfer payment threw exception - " + e.getMessage());</w:t>
        <w:br/>
        <w:t xml:space="preserve">        }</w:t>
        <w:br/>
        <w:t xml:space="preserve">    }</w:t>
        <w:br/>
        <w:br/>
        <w:t xml:space="preserve">    static void testContextSwitchesStrategy(double amount) {</w:t>
        <w:br/>
        <w:t xml:space="preserve">        PaymentContext context = new PaymentContext();</w:t>
        <w:br/>
        <w:t xml:space="preserve">        try {</w:t>
        <w:br/>
        <w:t xml:space="preserve">            context.setPaymentStrategy(new KhaltiPayment());</w:t>
        <w:br/>
        <w:t xml:space="preserve">            context.executePayment(amount);</w:t>
        <w:br/>
        <w:t xml:space="preserve">            context.setPaymentStrategy(new ESewaPayment());</w:t>
        <w:br/>
        <w:t xml:space="preserve">            context.executePayment(amount);</w:t>
        <w:br/>
        <w:t xml:space="preserve">            System.out.println("PASS: Context switches strategy at runtime");</w:t>
        <w:br/>
        <w:t xml:space="preserve">        } catch (Exception e) {</w:t>
        <w:br/>
        <w:t xml:space="preserve">            System.out.println("FAIL: Context switching failed - " + e.getMessage());</w:t>
        <w:br/>
        <w:t xml:space="preserve">        }</w:t>
        <w:br/>
        <w:t xml:space="preserve">    }</w:t>
        <w:br/>
        <w:br/>
        <w:t xml:space="preserve">    static void testPaymentImplementsStrategy() {</w:t>
        <w:br/>
        <w:t xml:space="preserve">        if (new KhaltiPayment() instanceof PaymentStrategy</w:t>
        <w:br/>
        <w:t xml:space="preserve">                &amp;&amp; new ESewaPayment() instanceof PaymentStrategy</w:t>
        <w:br/>
        <w:t xml:space="preserve">                &amp;&amp; new BankTransferPayment() instanceof PaymentStrategy) {</w:t>
        <w:br/>
        <w:t xml:space="preserve">            System.out.println("PASS: All payments implement PaymentStrategy interface");</w:t>
        <w:br/>
        <w:t xml:space="preserve">        } else {</w:t>
        <w:br/>
        <w:t xml:space="preserve">            System.out.println("FAIL: Some payment does not implement PaymentStrategy");</w:t>
        <w:br/>
        <w:t xml:space="preserve">        }</w:t>
        <w:br/>
        <w:t xml:space="preserve">    }</w:t>
        <w:br/>
        <w:t>}</w:t>
        <w:br/>
      </w:r>
    </w:p>
    <w:p>
      <w:r>
        <w:t>Test Descriptions:</w:t>
      </w:r>
    </w:p>
    <w:p>
      <w:pPr>
        <w:pStyle w:val="ListBullet"/>
      </w:pPr>
      <w:r>
        <w:t>testKhaltiPayment(): Verifies Khalti payment executes successfully.</w:t>
      </w:r>
    </w:p>
    <w:p>
      <w:pPr>
        <w:pStyle w:val="ListBullet"/>
      </w:pPr>
      <w:r>
        <w:t>testESewaPayment(): Verifies eSewa payment executes successfully.</w:t>
      </w:r>
    </w:p>
    <w:p>
      <w:pPr>
        <w:pStyle w:val="ListBullet"/>
      </w:pPr>
      <w:r>
        <w:t>testBankTransferPayment(): Verifies Bank Transfer payment executes successfully.</w:t>
      </w:r>
    </w:p>
    <w:p>
      <w:pPr>
        <w:pStyle w:val="ListBullet"/>
      </w:pPr>
      <w:r>
        <w:t>testContextSwitchesStrategy(): Verifies PaymentContext switches strategies at runtime.</w:t>
      </w:r>
    </w:p>
    <w:p>
      <w:pPr>
        <w:pStyle w:val="ListBullet"/>
      </w:pPr>
      <w:r>
        <w:t>testPaymentImplementsStrategy(): Ensures all payments implement PaymentStrategy.</w:t>
      </w:r>
    </w:p>
    <w:p>
      <w:pPr>
        <w:pStyle w:val="Heading2"/>
      </w:pPr>
      <w:r>
        <w:t>Conclusion</w:t>
      </w:r>
    </w:p>
    <w:p>
      <w:r>
        <w:t>The Strategy Pattern is widely used in real projects for interchangeable algorithms such as payment processing, sorting strategies, compression algorithms, validation rules, and authentication mechanisms. It enables runtime algorithm selection and adheres to the Open/Closed Principle.</w:t>
      </w:r>
    </w:p>
    <w:p>
      <w:r>
        <w:br w:type="page"/>
      </w:r>
    </w:p>
    <w:p>
      <w:pPr>
        <w:pStyle w:val="Heading1"/>
      </w:pPr>
      <w:r>
        <w:t>Practical 9: Observer Pattern</w:t>
      </w:r>
    </w:p>
    <w:p>
      <w:pPr>
        <w:pStyle w:val="Heading2"/>
      </w:pPr>
      <w:r>
        <w:t>Objective</w:t>
      </w:r>
    </w:p>
    <w:p>
      <w:pPr>
        <w:pStyle w:val="ListBullet"/>
      </w:pPr>
      <w:r>
        <w:t>Identify problems caused by tight coupling between publishers and subscribers.</w:t>
      </w:r>
    </w:p>
    <w:p>
      <w:pPr>
        <w:pStyle w:val="ListBullet"/>
      </w:pPr>
      <w:r>
        <w:t>Understand the need for the Observer Design Pattern.</w:t>
      </w:r>
    </w:p>
    <w:p>
      <w:pPr>
        <w:pStyle w:val="ListBullet"/>
      </w:pPr>
      <w:r>
        <w:t>Refactor a bad design into an Observer implementation.</w:t>
      </w:r>
    </w:p>
    <w:p>
      <w:pPr>
        <w:pStyle w:val="ListBullet"/>
      </w:pPr>
      <w:r>
        <w:t>Apply Clean Code practices.</w:t>
      </w:r>
    </w:p>
    <w:p>
      <w:pPr>
        <w:pStyle w:val="ListBullet"/>
      </w:pPr>
      <w:r>
        <w:t>Write test cases to verify Observer behavior.</w:t>
      </w:r>
    </w:p>
    <w:p>
      <w:pPr>
        <w:pStyle w:val="Heading2"/>
      </w:pPr>
      <w:r>
        <w:t>Scenario</w:t>
      </w:r>
    </w:p>
    <w:p>
      <w:r>
        <w:t>PCPS College publishes exam results. Students, parents, and departments must be notified automatically when results are published.</w:t>
      </w:r>
    </w:p>
    <w:p>
      <w:r>
        <w:t>Directly notifying each party creates tight coupling between the result system and all notification targets.</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Observer Pattern</w:t>
      </w:r>
    </w:p>
    <w:p>
      <w:pPr>
        <w:pStyle w:val="ListBullet"/>
      </w:pPr>
      <w:r>
        <w:t>Clean code explanation</w:t>
      </w:r>
    </w:p>
    <w:p>
      <w:pPr>
        <w:pStyle w:val="ListBullet"/>
      </w:pPr>
      <w:r>
        <w:t>Test cases</w:t>
      </w:r>
    </w:p>
    <w:p>
      <w:pPr>
        <w:pStyle w:val="ListBullet"/>
      </w:pPr>
      <w:r>
        <w:t>Short conclusion: Where this pattern is useful in real projects</w:t>
      </w:r>
    </w:p>
    <w:p>
      <w:pPr>
        <w:pStyle w:val="Heading3"/>
      </w:pPr>
      <w:r>
        <w:t>Bad Design Code</w:t>
      </w:r>
    </w:p>
    <w:p>
      <w:r>
        <w:t>File: ResultNotifierBad.java</w:t>
      </w:r>
    </w:p>
    <w:p>
      <w:pPr>
        <w:spacing w:before="40" w:after="40"/>
        <w:ind w:left="432"/>
      </w:pPr>
      <w:r>
        <w:rPr>
          <w:rFonts w:ascii="Courier New" w:hAnsi="Courier New"/>
          <w:sz w:val="18"/>
        </w:rPr>
        <w:t>package observer.bad;</w:t>
        <w:br/>
        <w:br/>
        <w:t>// Bad design: all notification targets are hardcoded into a single method</w:t>
        <w:br/>
        <w:t>// Adding a new recipient requires modifying this class (violates Open/Closed)</w:t>
        <w:br/>
        <w:t>public class ResultNotifierBad {</w:t>
        <w:br/>
        <w:br/>
        <w:t xml:space="preserve">    // Tightly coupled — every notification target is directly printed here</w:t>
        <w:br/>
        <w:t xml:space="preserve">    public void publishResults(String studentName, String parentName, String department) {</w:t>
        <w:br/>
        <w:t xml:space="preserve">        System.out.println("Results published for " + studentName);</w:t>
        <w:br/>
        <w:t xml:space="preserve">        System.out.println("Student " + studentName + " notified");</w:t>
        <w:br/>
        <w:t xml:space="preserve">        System.out.println("Parent " + parentName + " notified");</w:t>
        <w:br/>
        <w:t xml:space="preserve">        System.out.println(department + " Department notified");</w:t>
        <w:br/>
        <w:t xml:space="preserve">    }</w:t>
        <w:br/>
        <w:t>}</w:t>
        <w:br/>
      </w:r>
    </w:p>
    <w:p>
      <w:r>
        <w:t>File: ObserverBadDemo.java</w:t>
      </w:r>
    </w:p>
    <w:p>
      <w:pPr>
        <w:spacing w:before="40" w:after="40"/>
        <w:ind w:left="432"/>
      </w:pPr>
      <w:r>
        <w:rPr>
          <w:rFonts w:ascii="Courier New" w:hAnsi="Courier New"/>
          <w:sz w:val="18"/>
        </w:rPr>
        <w:t>package observer.bad;</w:t>
        <w:br/>
        <w:br/>
        <w:t>// Demo showing the problem: notification recipients are fixed at compile time</w:t>
        <w:br/>
        <w:t>// Changing who gets notified means editing the class itself</w:t>
        <w:br/>
        <w:t>public class ObserverBadDemo {</w:t>
        <w:br/>
        <w:t xml:space="preserve">    public static void main(String[] args) {</w:t>
        <w:br/>
        <w:t xml:space="preserve">        ResultNotifierBad notifier = new ResultNotifierBad();</w:t>
        <w:br/>
        <w:t xml:space="preserve">        notifier.publishResults("Ram", "Hari", "BCA");</w:t>
        <w:br/>
        <w:t xml:space="preserve">    }</w:t>
        <w:br/>
        <w:t>}</w:t>
        <w:br/>
      </w:r>
    </w:p>
    <w:p>
      <w:pPr>
        <w:pStyle w:val="Heading2"/>
      </w:pPr>
      <w:r>
        <w:t>Part B: Analysis Questions</w:t>
      </w:r>
    </w:p>
    <w:p>
      <w:pPr>
        <w:pStyle w:val="Heading3"/>
      </w:pPr>
      <w:r>
        <w:t>Q1. How does the system notify parties in the bad design?</w:t>
      </w:r>
    </w:p>
    <w:p>
      <w:r>
        <w:t>The ResultNotifierBad has hard-coded calls to each notification method (notifyStudent, notifyParent, notifyDepartment). Adding a new party requires modifying the class.</w:t>
      </w:r>
    </w:p>
    <w:p>
      <w:pPr>
        <w:pStyle w:val="Heading3"/>
      </w:pPr>
      <w:r>
        <w:t>Q2. Why is tight coupling between publisher and subscribers a bad design?</w:t>
      </w:r>
    </w:p>
    <w:p>
      <w:pPr>
        <w:pStyle w:val="ListBullet"/>
      </w:pPr>
      <w:r>
        <w:t>Adding a new subscriber requires modifying the publisher - violates Open/Closed Principle.</w:t>
      </w:r>
    </w:p>
    <w:p>
      <w:pPr>
        <w:pStyle w:val="ListBullet"/>
      </w:pPr>
      <w:r>
        <w:t>The publisher must know the exact interface of every subscriber.</w:t>
      </w:r>
    </w:p>
    <w:p>
      <w:pPr>
        <w:pStyle w:val="ListBullet"/>
      </w:pPr>
      <w:r>
        <w:t>Testing becomes harder because the publisher is coupled to concrete subscriber implementations.</w:t>
      </w:r>
    </w:p>
    <w:p>
      <w:pPr>
        <w:pStyle w:val="Heading3"/>
      </w:pPr>
      <w:r>
        <w:t>Q3. What problems can occur if notification logic is hard-coded?</w:t>
      </w:r>
    </w:p>
    <w:p>
      <w:r>
        <w:t>Every new subscriber requires editing, recompiling, and retesting the publisher. Subscribers cannot be added or removed dynamically at runtime.</w:t>
      </w:r>
    </w:p>
    <w:p>
      <w:pPr>
        <w:pStyle w:val="Heading3"/>
      </w:pPr>
      <w:r>
        <w:t>Q4. How does the Observer Pattern decouple the publisher?</w:t>
      </w:r>
    </w:p>
    <w:p>
      <w:r>
        <w:t>The publisher (Subject) maintains a list of Observer objects and notifies them through a common interface. Subscribers can be added or removed at runtime without modifying the publisher.</w:t>
      </w:r>
    </w:p>
    <w:p>
      <w:pPr>
        <w:pStyle w:val="Heading3"/>
      </w:pPr>
      <w:r>
        <w:t>Q5. Which software quality attributes are affected?</w:t>
      </w:r>
    </w:p>
    <w:p>
      <w:r>
        <w:t>Loose Coupling (publisher does not know concrete subscribers), Extensibility (new subscribers added without changes), and Flexibility (runtime subscription management).</w:t>
      </w:r>
    </w:p>
    <w:p>
      <w:pPr>
        <w:pStyle w:val="Heading2"/>
      </w:pPr>
      <w:r>
        <w:t>Part C: Problems in the Existing Design</w:t>
      </w:r>
    </w:p>
    <w:p>
      <w:r>
        <w:t>1. Hard-Coded Notifications: The publisher calls specific methods for each party.</w:t>
      </w:r>
    </w:p>
    <w:p>
      <w:r>
        <w:t>2. Violates Open/Closed: Adding a new subscriber requires modifying the publisher.</w:t>
      </w:r>
    </w:p>
    <w:p>
      <w:r>
        <w:t>3. No Runtime Flexibility: Subscribers cannot be added or removed dynamically.</w:t>
      </w:r>
    </w:p>
    <w:p>
      <w:pPr>
        <w:pStyle w:val="Heading3"/>
      </w:pPr>
      <w:r>
        <w:t>Refactored Good Design using Observer Pattern</w:t>
      </w:r>
    </w:p>
    <w:p>
      <w:r>
        <w:t>Key improvements:</w:t>
      </w:r>
    </w:p>
    <w:p>
      <w:pPr>
        <w:pStyle w:val="ListBullet"/>
      </w:pPr>
      <w:r>
        <w:t>ResultSubject interface defines subject operations (add/remove/notify).</w:t>
      </w:r>
    </w:p>
    <w:p>
      <w:pPr>
        <w:pStyle w:val="ListBullet"/>
      </w:pPr>
      <w:r>
        <w:t>Observer interface defines the update contract.</w:t>
      </w:r>
    </w:p>
    <w:p>
      <w:pPr>
        <w:pStyle w:val="ListBullet"/>
      </w:pPr>
      <w:r>
        <w:t>ResultPublisher manages a dynamic list of observers and notifies all of them via the Observer interface.</w:t>
      </w:r>
    </w:p>
    <w:p>
      <w:r>
        <w:t>File: Observer.java</w:t>
      </w:r>
    </w:p>
    <w:p>
      <w:pPr>
        <w:spacing w:before="40" w:after="40"/>
        <w:ind w:left="432"/>
      </w:pPr>
      <w:r>
        <w:rPr>
          <w:rFonts w:ascii="Courier New" w:hAnsi="Courier New"/>
          <w:sz w:val="18"/>
        </w:rPr>
        <w:t>package observer;</w:t>
        <w:br/>
        <w:br/>
        <w:t>// Observer pattern: defines the interface for objects that observe events</w:t>
        <w:br/>
        <w:t>// Each observer receives notifications when the subject's state changes</w:t>
        <w:br/>
        <w:t>public interface Observer {</w:t>
        <w:br/>
        <w:t xml:space="preserve">    void update(String message);</w:t>
        <w:br/>
        <w:t>}</w:t>
        <w:br/>
      </w:r>
    </w:p>
    <w:p>
      <w:r>
        <w:t>File: ResultSubject.java</w:t>
      </w:r>
    </w:p>
    <w:p>
      <w:pPr>
        <w:spacing w:before="40" w:after="40"/>
        <w:ind w:left="432"/>
      </w:pPr>
      <w:r>
        <w:rPr>
          <w:rFonts w:ascii="Courier New" w:hAnsi="Courier New"/>
          <w:sz w:val="18"/>
        </w:rPr>
        <w:t>package observer;</w:t>
        <w:br/>
        <w:br/>
        <w:t>// Subject interface: manages observer registration and notification</w:t>
        <w:br/>
        <w:t>// Any class acting as a publishable result source implements this</w:t>
        <w:br/>
        <w:t>public interface ResultSubject {</w:t>
        <w:br/>
        <w:t xml:space="preserve">    void addObserver(Observer observer);</w:t>
        <w:br/>
        <w:t xml:space="preserve">    void removeObserver(Observer observer);</w:t>
        <w:br/>
        <w:t xml:space="preserve">    void notifyObservers(String message);</w:t>
        <w:br/>
        <w:t>}</w:t>
        <w:br/>
      </w:r>
    </w:p>
    <w:p>
      <w:r>
        <w:t>File: StudentNotifier.java</w:t>
      </w:r>
    </w:p>
    <w:p>
      <w:pPr>
        <w:spacing w:before="40" w:after="40"/>
        <w:ind w:left="432"/>
      </w:pPr>
      <w:r>
        <w:rPr>
          <w:rFonts w:ascii="Courier New" w:hAnsi="Courier New"/>
          <w:sz w:val="18"/>
        </w:rPr>
        <w:t>package observer;</w:t>
        <w:br/>
        <w:br/>
        <w:t>// Concrete observer: notifies the student when results are published</w:t>
        <w:br/>
        <w:t>public class StudentNotifier implements Observer {</w:t>
        <w:br/>
        <w:t xml:space="preserve">    private String studentName;</w:t>
        <w:br/>
        <w:br/>
        <w:t xml:space="preserve">    public StudentNotifier(String studentName) {</w:t>
        <w:br/>
        <w:t xml:space="preserve">        this.studentName = studentName;</w:t>
        <w:br/>
        <w:t xml:space="preserve">    }</w:t>
        <w:br/>
        <w:br/>
        <w:t xml:space="preserve">    @Override</w:t>
        <w:br/>
        <w:t xml:space="preserve">    public void update(String message) {</w:t>
        <w:br/>
        <w:t xml:space="preserve">        System.out.println("Student " + studentName + " notified: " + message);</w:t>
        <w:br/>
        <w:t xml:space="preserve">    }</w:t>
        <w:br/>
        <w:t>}</w:t>
        <w:br/>
      </w:r>
    </w:p>
    <w:p>
      <w:r>
        <w:t>File: ParentNotifier.java</w:t>
      </w:r>
    </w:p>
    <w:p>
      <w:pPr>
        <w:spacing w:before="40" w:after="40"/>
        <w:ind w:left="432"/>
      </w:pPr>
      <w:r>
        <w:rPr>
          <w:rFonts w:ascii="Courier New" w:hAnsi="Courier New"/>
          <w:sz w:val="18"/>
        </w:rPr>
        <w:t>package observer;</w:t>
        <w:br/>
        <w:br/>
        <w:t>// Concrete observer: notifies the student's parent when results are published</w:t>
        <w:br/>
        <w:t>public class ParentNotifier implements Observer {</w:t>
        <w:br/>
        <w:t xml:space="preserve">    private String parentName;</w:t>
        <w:br/>
        <w:br/>
        <w:t xml:space="preserve">    public ParentNotifier(String parentName) {</w:t>
        <w:br/>
        <w:t xml:space="preserve">        this.parentName = parentName;</w:t>
        <w:br/>
        <w:t xml:space="preserve">    }</w:t>
        <w:br/>
        <w:br/>
        <w:t xml:space="preserve">    @Override</w:t>
        <w:br/>
        <w:t xml:space="preserve">    public void update(String message) {</w:t>
        <w:br/>
        <w:t xml:space="preserve">        System.out.println("Parent " + parentName + " notified: " + message);</w:t>
        <w:br/>
        <w:t xml:space="preserve">    }</w:t>
        <w:br/>
        <w:t>}</w:t>
        <w:br/>
      </w:r>
    </w:p>
    <w:p>
      <w:r>
        <w:t>File: DepartmentNotifier.java</w:t>
      </w:r>
    </w:p>
    <w:p>
      <w:pPr>
        <w:spacing w:before="40" w:after="40"/>
        <w:ind w:left="432"/>
      </w:pPr>
      <w:r>
        <w:rPr>
          <w:rFonts w:ascii="Courier New" w:hAnsi="Courier New"/>
          <w:sz w:val="18"/>
        </w:rPr>
        <w:t>package observer;</w:t>
        <w:br/>
        <w:br/>
        <w:t>// Concrete observer: notifies the academic department when results are published</w:t>
        <w:br/>
        <w:t>public class DepartmentNotifier implements Observer {</w:t>
        <w:br/>
        <w:t xml:space="preserve">    private String department;</w:t>
        <w:br/>
        <w:br/>
        <w:t xml:space="preserve">    public DepartmentNotifier(String department) {</w:t>
        <w:br/>
        <w:t xml:space="preserve">        this.department = department;</w:t>
        <w:br/>
        <w:t xml:space="preserve">    }</w:t>
        <w:br/>
        <w:br/>
        <w:t xml:space="preserve">    @Override</w:t>
        <w:br/>
        <w:t xml:space="preserve">    public void update(String message) {</w:t>
        <w:br/>
        <w:t xml:space="preserve">        System.out.println(department + " Department notified: " + message);</w:t>
        <w:br/>
        <w:t xml:space="preserve">    }</w:t>
        <w:br/>
        <w:t>}</w:t>
        <w:br/>
      </w:r>
    </w:p>
    <w:p>
      <w:r>
        <w:t>File: ResultPublisher.java</w:t>
      </w:r>
    </w:p>
    <w:p>
      <w:pPr>
        <w:spacing w:before="40" w:after="40"/>
        <w:ind w:left="432"/>
      </w:pPr>
      <w:r>
        <w:rPr>
          <w:rFonts w:ascii="Courier New" w:hAnsi="Courier New"/>
          <w:sz w:val="18"/>
        </w:rPr>
        <w:t>package observer;</w:t>
        <w:br/>
        <w:br/>
        <w:t>import java.util.ArrayList;</w:t>
        <w:br/>
        <w:t>import java.util.List;</w:t>
        <w:br/>
        <w:br/>
        <w:t>// Concrete subject: maintains a list of observers and notifies them when results are published</w:t>
        <w:br/>
        <w:t>// New observer types can be added without modifying this class</w:t>
        <w:br/>
        <w:t>public class ResultPublisher implements ResultSubject {</w:t>
        <w:br/>
        <w:t xml:space="preserve">    private List&lt;Observer&gt; observers = new ArrayList&lt;&gt;();</w:t>
        <w:br/>
        <w:br/>
        <w:t xml:space="preserve">    @Override</w:t>
        <w:br/>
        <w:t xml:space="preserve">    public void addObserver(Observer observer) {</w:t>
        <w:br/>
        <w:t xml:space="preserve">        observers.add(observer);</w:t>
        <w:br/>
        <w:t xml:space="preserve">    }</w:t>
        <w:br/>
        <w:br/>
        <w:t xml:space="preserve">    @Override</w:t>
        <w:br/>
        <w:t xml:space="preserve">    public void removeObserver(Observer observer) {</w:t>
        <w:br/>
        <w:t xml:space="preserve">        observers.remove(observer);</w:t>
        <w:br/>
        <w:t xml:space="preserve">    }</w:t>
        <w:br/>
        <w:br/>
        <w:t xml:space="preserve">    @Override</w:t>
        <w:br/>
        <w:t xml:space="preserve">    public void notifyObservers(String message) {</w:t>
        <w:br/>
        <w:t xml:space="preserve">        for (Observer observer : observers) {</w:t>
        <w:br/>
        <w:t xml:space="preserve">            observer.update(message);</w:t>
        <w:br/>
        <w:t xml:space="preserve">        }</w:t>
        <w:br/>
        <w:t xml:space="preserve">    }</w:t>
        <w:br/>
        <w:br/>
        <w:t xml:space="preserve">    // Triggers notification to all registered observers</w:t>
        <w:br/>
        <w:t xml:space="preserve">    public void publishResults(String studentName) {</w:t>
        <w:br/>
        <w:t xml:space="preserve">        System.out.println("Results published for " + studentName);</w:t>
        <w:br/>
        <w:t xml:space="preserve">        notifyObservers(studentName + " results are now available");</w:t>
        <w:br/>
        <w:t xml:space="preserve">    }</w:t>
        <w:br/>
        <w:t>}</w:t>
        <w:br/>
      </w:r>
    </w:p>
    <w:p>
      <w:r>
        <w:t>File: ObserverDemo.java</w:t>
      </w:r>
    </w:p>
    <w:p>
      <w:pPr>
        <w:spacing w:before="40" w:after="40"/>
        <w:ind w:left="432"/>
      </w:pPr>
      <w:r>
        <w:rPr>
          <w:rFonts w:ascii="Courier New" w:hAnsi="Courier New"/>
          <w:sz w:val="18"/>
        </w:rPr>
        <w:t>package observer.demo;</w:t>
        <w:br/>
        <w:br/>
        <w:t>import observer.DepartmentNotifier;</w:t>
        <w:br/>
        <w:t>import observer.ParentNotifier;</w:t>
        <w:br/>
        <w:t>import observer.ResultPublisher;</w:t>
        <w:br/>
        <w:t>import observer.StudentNotifier;</w:t>
        <w:br/>
        <w:br/>
        <w:t>// Demo showing the Observer pattern: multiple parties are notified when results are published</w:t>
        <w:br/>
        <w:t>// Observers can be added or removed without modifying the publisher</w:t>
        <w:br/>
        <w:t>public class ObserverDemo {</w:t>
        <w:br/>
        <w:t xml:space="preserve">    public static void main(String[] args) {</w:t>
        <w:br/>
        <w:t xml:space="preserve">        ResultPublisher publisher = new ResultPublisher();</w:t>
        <w:br/>
        <w:br/>
        <w:t xml:space="preserve">        publisher.addObserver(new StudentNotifier("Ram"));</w:t>
        <w:br/>
        <w:t xml:space="preserve">        publisher.addObserver(new ParentNotifier("Hari"));</w:t>
        <w:br/>
        <w:t xml:space="preserve">        publisher.addObserver(new DepartmentNotifier("BCA"));</w:t>
        <w:br/>
        <w:br/>
        <w:t xml:space="preserve">        publisher.publishResults("Ram");</w:t>
        <w:br/>
        <w:t xml:space="preserve">    }</w:t>
        <w:br/>
        <w:t>}</w:t>
        <w:br/>
      </w:r>
    </w:p>
    <w:p>
      <w:pPr>
        <w:pStyle w:val="Heading2"/>
      </w:pPr>
      <w:r>
        <w:t>Clean Code Explanation</w:t>
      </w:r>
    </w:p>
    <w:p>
      <w:pPr>
        <w:pStyle w:val="ListBullet"/>
      </w:pPr>
      <w:r>
        <w:t>Loose Coupling: The publisher depends on the Observer interface, not on concrete notifiers.</w:t>
      </w:r>
    </w:p>
    <w:p>
      <w:pPr>
        <w:pStyle w:val="ListBullet"/>
      </w:pPr>
      <w:r>
        <w:t>Single Responsibility: Each notifier handles one notification channel.</w:t>
      </w:r>
    </w:p>
    <w:p>
      <w:pPr>
        <w:pStyle w:val="ListBullet"/>
      </w:pPr>
      <w:r>
        <w:t>Open/Closed Principle: New observers are added without modifying the publisher.</w:t>
      </w:r>
    </w:p>
    <w:p>
      <w:pPr>
        <w:pStyle w:val="ListBullet"/>
      </w:pPr>
      <w:r>
        <w:t>Runtime Flexibility: Observers can be dynamically added or removed.</w:t>
      </w:r>
    </w:p>
    <w:p>
      <w:pPr>
        <w:pStyle w:val="Heading2"/>
      </w:pPr>
      <w:r>
        <w:t>Test Cases</w:t>
      </w:r>
    </w:p>
    <w:p>
      <w:r>
        <w:t>File: ObserverTest.java</w:t>
      </w:r>
    </w:p>
    <w:p>
      <w:pPr>
        <w:spacing w:before="40" w:after="40"/>
        <w:ind w:left="432"/>
      </w:pPr>
      <w:r>
        <w:rPr>
          <w:rFonts w:ascii="Courier New" w:hAnsi="Courier New"/>
          <w:sz w:val="18"/>
        </w:rPr>
        <w:t>package observer;</w:t>
        <w:br/>
        <w:br/>
        <w:t>import java.util.Scanner;</w:t>
        <w:br/>
        <w:br/>
        <w:t>public class ObserverTest {</w:t>
        <w:br/>
        <w:br/>
        <w:t xml:space="preserve">    public static void main(String[] args) {</w:t>
        <w:br/>
        <w:t xml:space="preserve">        Scanner scanner = new Scanner(System.in);</w:t>
        <w:br/>
        <w:br/>
        <w:t xml:space="preserve">        System.out.println("=== Observer Test ===");</w:t>
        <w:br/>
        <w:br/>
        <w:t xml:space="preserve">        System.out.print("Enter student name: ");</w:t>
        <w:br/>
        <w:t xml:space="preserve">        String studentName = scanner.nextLine();</w:t>
        <w:br/>
        <w:br/>
        <w:t xml:space="preserve">        System.out.print("Enter parent name: ");</w:t>
        <w:br/>
        <w:t xml:space="preserve">        String parentName = scanner.nextLine();</w:t>
        <w:br/>
        <w:br/>
        <w:t xml:space="preserve">        System.out.print("Enter department: ");</w:t>
        <w:br/>
        <w:t xml:space="preserve">        String department = scanner.nextLine();</w:t>
        <w:br/>
        <w:br/>
        <w:t xml:space="preserve">        testStudentNotifier(studentName);</w:t>
        <w:br/>
        <w:t xml:space="preserve">        testParentNotifier(parentName);</w:t>
        <w:br/>
        <w:t xml:space="preserve">        testDepartmentNotifier(department);</w:t>
        <w:br/>
        <w:t xml:space="preserve">        testPublisherNotifiesAllObservers(studentName, parentName, department);</w:t>
        <w:br/>
        <w:t xml:space="preserve">        testRemoveObserver(studentName);</w:t>
        <w:br/>
        <w:t xml:space="preserve">        testObserverImplementsObserver(studentName, parentName, department);</w:t>
        <w:br/>
        <w:t xml:space="preserve">        testPublisherImplementsSubject();</w:t>
        <w:br/>
        <w:br/>
        <w:t xml:space="preserve">        scanner.close();</w:t>
        <w:br/>
        <w:t xml:space="preserve">    }</w:t>
        <w:br/>
        <w:br/>
        <w:t xml:space="preserve">    static void testStudentNotifier(String name) {</w:t>
        <w:br/>
        <w:t xml:space="preserve">        Observer observer = new StudentNotifier(name);</w:t>
        <w:br/>
        <w:t xml:space="preserve">        try {</w:t>
        <w:br/>
        <w:t xml:space="preserve">            observer.update("Test message");</w:t>
        <w:br/>
        <w:t xml:space="preserve">            System.out.println("PASS: StudentNotifier update executed");</w:t>
        <w:br/>
        <w:t xml:space="preserve">        } catch (Exception e) {</w:t>
        <w:br/>
        <w:t xml:space="preserve">            System.out.println("FAIL: StudentNotifier threw exception - " + e.getMessage());</w:t>
        <w:br/>
        <w:t xml:space="preserve">        }</w:t>
        <w:br/>
        <w:t xml:space="preserve">    }</w:t>
        <w:br/>
        <w:br/>
        <w:t xml:space="preserve">    static void testParentNotifier(String name) {</w:t>
        <w:br/>
        <w:t xml:space="preserve">        Observer observer = new ParentNotifier(name);</w:t>
        <w:br/>
        <w:t xml:space="preserve">        try {</w:t>
        <w:br/>
        <w:t xml:space="preserve">            observer.update("Test message");</w:t>
        <w:br/>
        <w:t xml:space="preserve">            System.out.println("PASS: ParentNotifier update executed");</w:t>
        <w:br/>
        <w:t xml:space="preserve">        } catch (Exception e) {</w:t>
        <w:br/>
        <w:t xml:space="preserve">            System.out.println("FAIL: ParentNotifier threw exception - " + e.getMessage());</w:t>
        <w:br/>
        <w:t xml:space="preserve">        }</w:t>
        <w:br/>
        <w:t xml:space="preserve">    }</w:t>
        <w:br/>
        <w:br/>
        <w:t xml:space="preserve">    static void testDepartmentNotifier(String dept) {</w:t>
        <w:br/>
        <w:t xml:space="preserve">        Observer observer = new DepartmentNotifier(dept);</w:t>
        <w:br/>
        <w:t xml:space="preserve">        try {</w:t>
        <w:br/>
        <w:t xml:space="preserve">            observer.update("Test message");</w:t>
        <w:br/>
        <w:t xml:space="preserve">            System.out.println("PASS: DepartmentNotifier update executed");</w:t>
        <w:br/>
        <w:t xml:space="preserve">        } catch (Exception e) {</w:t>
        <w:br/>
        <w:t xml:space="preserve">            System.out.println("FAIL: DepartmentNotifier threw exception - " + e.getMessage());</w:t>
        <w:br/>
        <w:t xml:space="preserve">        }</w:t>
        <w:br/>
        <w:t xml:space="preserve">    }</w:t>
        <w:br/>
        <w:br/>
        <w:t xml:space="preserve">    static void testPublisherNotifiesAllObservers(String student, String parent, String dept) {</w:t>
        <w:br/>
        <w:t xml:space="preserve">        ResultPublisher publisher = new ResultPublisher();</w:t>
        <w:br/>
        <w:t xml:space="preserve">        publisher.addObserver(new StudentNotifier(student));</w:t>
        <w:br/>
        <w:t xml:space="preserve">        publisher.addObserver(new ParentNotifier(parent));</w:t>
        <w:br/>
        <w:t xml:space="preserve">        publisher.addObserver(new DepartmentNotifier(dept));</w:t>
        <w:br/>
        <w:t xml:space="preserve">        try {</w:t>
        <w:br/>
        <w:t xml:space="preserve">            publisher.publishResults(student);</w:t>
        <w:br/>
        <w:t xml:space="preserve">            System.out.println("PASS: Publisher notified all observers");</w:t>
        <w:br/>
        <w:t xml:space="preserve">        } catch (Exception e) {</w:t>
        <w:br/>
        <w:t xml:space="preserve">            System.out.println("FAIL: Publisher notification failed - " + e.getMessage());</w:t>
        <w:br/>
        <w:t xml:space="preserve">        }</w:t>
        <w:br/>
        <w:t xml:space="preserve">    }</w:t>
        <w:br/>
        <w:br/>
        <w:t xml:space="preserve">    static void testRemoveObserver(String student) {</w:t>
        <w:br/>
        <w:t xml:space="preserve">        ResultPublisher publisher = new ResultPublisher();</w:t>
        <w:br/>
        <w:t xml:space="preserve">        Observer observer = new StudentNotifier(student);</w:t>
        <w:br/>
        <w:t xml:space="preserve">        publisher.addObserver(observer);</w:t>
        <w:br/>
        <w:t xml:space="preserve">        publisher.removeObserver(observer);</w:t>
        <w:br/>
        <w:t xml:space="preserve">        try {</w:t>
        <w:br/>
        <w:t xml:space="preserve">            publisher.publishResults(student);</w:t>
        <w:br/>
        <w:t xml:space="preserve">            System.out.println("PASS: Observer removed without error");</w:t>
        <w:br/>
        <w:t xml:space="preserve">        } catch (Exception e) {</w:t>
        <w:br/>
        <w:t xml:space="preserve">            System.out.println("FAIL: Remove observer caused error - " + e.getMessage());</w:t>
        <w:br/>
        <w:t xml:space="preserve">        }</w:t>
        <w:br/>
        <w:t xml:space="preserve">    }</w:t>
        <w:br/>
        <w:br/>
        <w:t xml:space="preserve">    static void testObserverImplementsObserver(String student, String parent, String dept) {</w:t>
        <w:br/>
        <w:t xml:space="preserve">        if (new StudentNotifier(student) instanceof Observer</w:t>
        <w:br/>
        <w:t xml:space="preserve">                &amp;&amp; new ParentNotifier(parent) instanceof Observer</w:t>
        <w:br/>
        <w:t xml:space="preserve">                &amp;&amp; new DepartmentNotifier(dept) instanceof Observer) {</w:t>
        <w:br/>
        <w:t xml:space="preserve">            System.out.println("PASS: All notifiers implement Observer interface");</w:t>
        <w:br/>
        <w:t xml:space="preserve">        } else {</w:t>
        <w:br/>
        <w:t xml:space="preserve">            System.out.println("FAIL: Some notifier does not implement Observer");</w:t>
        <w:br/>
        <w:t xml:space="preserve">        }</w:t>
        <w:br/>
        <w:t xml:space="preserve">    }</w:t>
        <w:br/>
        <w:br/>
        <w:t xml:space="preserve">    static void testPublisherImplementsSubject() {</w:t>
        <w:br/>
        <w:t xml:space="preserve">        if (new ResultPublisher() instanceof ResultSubject) {</w:t>
        <w:br/>
        <w:t xml:space="preserve">            System.out.println("PASS: ResultPublisher implements ResultSubject");</w:t>
        <w:br/>
        <w:t xml:space="preserve">        } else {</w:t>
        <w:br/>
        <w:t xml:space="preserve">            System.out.println("FAIL: ResultPublisher does not implement ResultSubject");</w:t>
        <w:br/>
        <w:t xml:space="preserve">        }</w:t>
        <w:br/>
        <w:t xml:space="preserve">    }</w:t>
        <w:br/>
        <w:t>}</w:t>
        <w:br/>
      </w:r>
    </w:p>
    <w:p>
      <w:r>
        <w:t>Test Descriptions:</w:t>
      </w:r>
    </w:p>
    <w:p>
      <w:pPr>
        <w:pStyle w:val="ListBullet"/>
      </w:pPr>
      <w:r>
        <w:t>testStudentNotifier(): Verifies StudentNotifier update executes.</w:t>
      </w:r>
    </w:p>
    <w:p>
      <w:pPr>
        <w:pStyle w:val="ListBullet"/>
      </w:pPr>
      <w:r>
        <w:t>testParentNotifier(): Verifies ParentNotifier update executes.</w:t>
      </w:r>
    </w:p>
    <w:p>
      <w:pPr>
        <w:pStyle w:val="ListBullet"/>
      </w:pPr>
      <w:r>
        <w:t>testDepartmentNotifier(): Verifies DepartmentNotifier update executes.</w:t>
      </w:r>
    </w:p>
    <w:p>
      <w:pPr>
        <w:pStyle w:val="ListBullet"/>
      </w:pPr>
      <w:r>
        <w:t>testPublisherNotifiesAllObservers(): Verifies publisher notifies all registered observers.</w:t>
      </w:r>
    </w:p>
    <w:p>
      <w:pPr>
        <w:pStyle w:val="ListBullet"/>
      </w:pPr>
      <w:r>
        <w:t>testRemoveObserver(): Verifies observer can be removed without error.</w:t>
      </w:r>
    </w:p>
    <w:p>
      <w:pPr>
        <w:pStyle w:val="ListBullet"/>
      </w:pPr>
      <w:r>
        <w:t>testObserverImplementsObserver(): Ensures all notifiers implement Observer.</w:t>
      </w:r>
    </w:p>
    <w:p>
      <w:pPr>
        <w:pStyle w:val="ListBullet"/>
      </w:pPr>
      <w:r>
        <w:t>testPublisherImplementsSubject(): Ensures ResultPublisher implements ResultSubject.</w:t>
      </w:r>
    </w:p>
    <w:p>
      <w:pPr>
        <w:pStyle w:val="Heading2"/>
      </w:pPr>
      <w:r>
        <w:t>Conclusion</w:t>
      </w:r>
    </w:p>
    <w:p>
      <w:r>
        <w:t>The Observer Pattern is widely used in real projects for event handling systems, GUI frameworks (button clicks, mouse events), messaging systems, real-time data feeds, and notification services. It establishes a one-to-many dependency where state changes in one object automatically propagate to all dependents.</w:t>
      </w:r>
    </w:p>
    <w:p>
      <w:r>
        <w:br w:type="page"/>
      </w:r>
    </w:p>
    <w:p>
      <w:pPr>
        <w:pStyle w:val="Heading1"/>
      </w:pPr>
      <w:r>
        <w:t>Practical 10: Command Pattern</w:t>
      </w:r>
    </w:p>
    <w:p>
      <w:pPr>
        <w:pStyle w:val="Heading2"/>
      </w:pPr>
      <w:r>
        <w:t>Objective</w:t>
      </w:r>
    </w:p>
    <w:p>
      <w:pPr>
        <w:pStyle w:val="ListBullet"/>
      </w:pPr>
      <w:r>
        <w:t>Identify problems caused by tightly coupled request senders and receivers.</w:t>
      </w:r>
    </w:p>
    <w:p>
      <w:pPr>
        <w:pStyle w:val="ListBullet"/>
      </w:pPr>
      <w:r>
        <w:t>Understand the need for the Command Design Pattern.</w:t>
      </w:r>
    </w:p>
    <w:p>
      <w:pPr>
        <w:pStyle w:val="ListBullet"/>
      </w:pPr>
      <w:r>
        <w:t>Refactor a bad design into a Command implementation.</w:t>
      </w:r>
    </w:p>
    <w:p>
      <w:pPr>
        <w:pStyle w:val="ListBullet"/>
      </w:pPr>
      <w:r>
        <w:t>Apply Clean Code practices.</w:t>
      </w:r>
    </w:p>
    <w:p>
      <w:pPr>
        <w:pStyle w:val="ListBullet"/>
      </w:pPr>
      <w:r>
        <w:t>Write test cases to verify Command behavior.</w:t>
      </w:r>
    </w:p>
    <w:p>
      <w:pPr>
        <w:pStyle w:val="Heading2"/>
      </w:pPr>
      <w:r>
        <w:t>Scenario</w:t>
      </w:r>
    </w:p>
    <w:p>
      <w:r>
        <w:t>PCPS College provides various student services: Transcript, ID Card, Certificate, and Library Card requests.</w:t>
      </w:r>
    </w:p>
    <w:p>
      <w:r>
        <w:t>Each request must be queued, logged, and executed independently.</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Command Pattern</w:t>
      </w:r>
    </w:p>
    <w:p>
      <w:pPr>
        <w:pStyle w:val="ListBullet"/>
      </w:pPr>
      <w:r>
        <w:t>Clean code explanation</w:t>
      </w:r>
    </w:p>
    <w:p>
      <w:pPr>
        <w:pStyle w:val="ListBullet"/>
      </w:pPr>
      <w:r>
        <w:t>Test cases</w:t>
      </w:r>
    </w:p>
    <w:p>
      <w:pPr>
        <w:pStyle w:val="ListBullet"/>
      </w:pPr>
      <w:r>
        <w:t>Short conclusion: Where this pattern is useful in real projects</w:t>
      </w:r>
    </w:p>
    <w:p>
      <w:pPr>
        <w:pStyle w:val="Heading3"/>
      </w:pPr>
      <w:r>
        <w:t>Bad Design Code</w:t>
      </w:r>
    </w:p>
    <w:p>
      <w:r>
        <w:t>File: ServiceHandlerBad.java</w:t>
      </w:r>
    </w:p>
    <w:p>
      <w:pPr>
        <w:spacing w:before="40" w:after="40"/>
        <w:ind w:left="432"/>
      </w:pPr>
      <w:r>
        <w:rPr>
          <w:rFonts w:ascii="Courier New" w:hAnsi="Courier New"/>
          <w:sz w:val="18"/>
        </w:rPr>
        <w:t>package command.bad;</w:t>
        <w:br/>
        <w:br/>
        <w:t>// Bad design: request handling is done via a string-based if-else chain</w:t>
        <w:br/>
        <w:t>// No encapsulation — adding a new request type means modifying this class</w:t>
        <w:br/>
        <w:t>public class ServiceHandlerBad {</w:t>
        <w:br/>
        <w:br/>
        <w:t xml:space="preserve">    // String-based branching — no way to queue, log, or undo requests</w:t>
        <w:br/>
        <w:t xml:space="preserve">    public void handleRequest(String type, String studentName) {</w:t>
        <w:br/>
        <w:t xml:space="preserve">        if ("TRANSCRIPT".equalsIgnoreCase(type)) {</w:t>
        <w:br/>
        <w:t xml:space="preserve">            System.out.println("Transcript request processed for " + studentName);</w:t>
        <w:br/>
        <w:t xml:space="preserve">        } else if ("ID_CARD".equalsIgnoreCase(type)) {</w:t>
        <w:br/>
        <w:t xml:space="preserve">            System.out.println("ID card request processed for " + studentName);</w:t>
        <w:br/>
        <w:t xml:space="preserve">        } else if ("CERTIFICATE".equalsIgnoreCase(type)) {</w:t>
        <w:br/>
        <w:t xml:space="preserve">            System.out.println("Certificate request processed for " + studentName);</w:t>
        <w:br/>
        <w:t xml:space="preserve">        } else if ("LIBRARY_CARD".equalsIgnoreCase(type)) {</w:t>
        <w:br/>
        <w:t xml:space="preserve">            System.out.println("Library card request processed for " + studentName);</w:t>
        <w:br/>
        <w:t xml:space="preserve">        } else {</w:t>
        <w:br/>
        <w:t xml:space="preserve">            System.out.println("Unknown request type: " + type);</w:t>
        <w:br/>
        <w:t xml:space="preserve">        }</w:t>
        <w:br/>
        <w:t xml:space="preserve">    }</w:t>
        <w:br/>
        <w:t>}</w:t>
        <w:br/>
      </w:r>
    </w:p>
    <w:p>
      <w:r>
        <w:t>File: CommandBadDemo.java</w:t>
      </w:r>
    </w:p>
    <w:p>
      <w:pPr>
        <w:spacing w:before="40" w:after="40"/>
        <w:ind w:left="432"/>
      </w:pPr>
      <w:r>
        <w:rPr>
          <w:rFonts w:ascii="Courier New" w:hAnsi="Courier New"/>
          <w:sz w:val="18"/>
        </w:rPr>
        <w:t>package command.bad;</w:t>
        <w:br/>
        <w:br/>
        <w:t>// Demo showing the problem: request type is passed as a string, no history or queuing</w:t>
        <w:br/>
        <w:t>// Each new request type requires adding another else-if branch</w:t>
        <w:br/>
        <w:t>public class CommandBadDemo {</w:t>
        <w:br/>
        <w:t xml:space="preserve">    public static void main(String[] args) {</w:t>
        <w:br/>
        <w:t xml:space="preserve">        ServiceHandlerBad handler = new ServiceHandlerBad();</w:t>
        <w:br/>
        <w:t xml:space="preserve">        handler.handleRequest("TRANSCRIPT", "Ram");</w:t>
        <w:br/>
        <w:t xml:space="preserve">        handler.handleRequest("ID_CARD", "Ram");</w:t>
        <w:br/>
        <w:t xml:space="preserve">        handler.handleRequest("CERTIFICATE", "Ram");</w:t>
        <w:br/>
        <w:t xml:space="preserve">        handler.handleRequest("LIBRARY_CARD", "Ram");</w:t>
        <w:br/>
        <w:t xml:space="preserve">    }</w:t>
        <w:br/>
        <w:t>}</w:t>
        <w:br/>
      </w:r>
    </w:p>
    <w:p>
      <w:pPr>
        <w:pStyle w:val="Heading2"/>
      </w:pPr>
      <w:r>
        <w:t>Part B: Analysis Questions</w:t>
      </w:r>
    </w:p>
    <w:p>
      <w:pPr>
        <w:pStyle w:val="Heading3"/>
      </w:pPr>
      <w:r>
        <w:t>Q1. How does the system process requests in the bad design?</w:t>
      </w:r>
    </w:p>
    <w:p>
      <w:r>
        <w:t>ServiceHandlerBad uses a switch-case block that executes each request type inline. The sender (client) directly calls the handler, tightly coupling request to execution.</w:t>
      </w:r>
    </w:p>
    <w:p>
      <w:pPr>
        <w:pStyle w:val="Heading3"/>
      </w:pPr>
      <w:r>
        <w:t>Q2. Why is tight coupling between request sender and receiver a bad design?</w:t>
      </w:r>
    </w:p>
    <w:p>
      <w:pPr>
        <w:pStyle w:val="ListBullet"/>
      </w:pPr>
      <w:r>
        <w:t>Adding a new request type requires modifying the handler - violates Open/Closed Principle.</w:t>
      </w:r>
    </w:p>
    <w:p>
      <w:pPr>
        <w:pStyle w:val="ListBullet"/>
      </w:pPr>
      <w:r>
        <w:t>Requests cannot be queued, logged, or undone because execution is immediate.</w:t>
      </w:r>
    </w:p>
    <w:p>
      <w:pPr>
        <w:pStyle w:val="ListBullet"/>
      </w:pPr>
      <w:r>
        <w:t>The sender must know the exact method to call for each request type.</w:t>
      </w:r>
    </w:p>
    <w:p>
      <w:pPr>
        <w:pStyle w:val="Heading3"/>
      </w:pPr>
      <w:r>
        <w:t>Q3. What problems can occur if request processing logic is hard-coded?</w:t>
      </w:r>
    </w:p>
    <w:p>
      <w:r>
        <w:t>Every new request type requires editing the handler class, risking bugs in existing requests. Features like queuing, logging, undo/redo, and deferred execution are impossible.</w:t>
      </w:r>
    </w:p>
    <w:p>
      <w:pPr>
        <w:pStyle w:val="Heading3"/>
      </w:pPr>
      <w:r>
        <w:t>Q4. How does the Command Pattern decouple the sender from the receiver?</w:t>
      </w:r>
    </w:p>
    <w:p>
      <w:r>
        <w:t>Each request is encapsulated as a Command object with an execute() method. An invoker queues and executes commands without knowing their concrete type.</w:t>
      </w:r>
    </w:p>
    <w:p>
      <w:pPr>
        <w:pStyle w:val="Heading3"/>
      </w:pPr>
      <w:r>
        <w:t>Q5. Which software quality attributes are affected?</w:t>
      </w:r>
    </w:p>
    <w:p>
      <w:r>
        <w:t>Loose Coupling (sender and receiver are decoupled), Extensibility (new commands added without changes), and Flexibility (queuing, logging, undo supported).</w:t>
      </w:r>
    </w:p>
    <w:p>
      <w:pPr>
        <w:pStyle w:val="Heading2"/>
      </w:pPr>
      <w:r>
        <w:t>Part C: Problems in the Existing Design</w:t>
      </w:r>
    </w:p>
    <w:p>
      <w:r>
        <w:t>1. Tight Coupling: The handler is directly coupled to each request type.</w:t>
      </w:r>
    </w:p>
    <w:p>
      <w:r>
        <w:t>2. Violates Open/Closed: Adding a new request requires modifying the handler.</w:t>
      </w:r>
    </w:p>
    <w:p>
      <w:r>
        <w:t>3. No Request History: Requests cannot be queued, logged, or undone.</w:t>
      </w:r>
    </w:p>
    <w:p>
      <w:pPr>
        <w:pStyle w:val="Heading3"/>
      </w:pPr>
      <w:r>
        <w:t>Refactored Good Design using Command Pattern</w:t>
      </w:r>
    </w:p>
    <w:p>
      <w:r>
        <w:t>Key improvements:</w:t>
      </w:r>
    </w:p>
    <w:p>
      <w:pPr>
        <w:pStyle w:val="ListBullet"/>
      </w:pPr>
      <w:r>
        <w:t>ServiceRequest interface encapsulates each request as an object with execute().</w:t>
      </w:r>
    </w:p>
    <w:p>
      <w:pPr>
        <w:pStyle w:val="ListBullet"/>
      </w:pPr>
      <w:r>
        <w:t>Concrete commands (TranscriptRequest, IdCardRequest, CertificateRequest, LibraryCardRequest) implement the interface.</w:t>
      </w:r>
    </w:p>
    <w:p>
      <w:pPr>
        <w:pStyle w:val="ListBullet"/>
      </w:pPr>
      <w:r>
        <w:t>ServiceRequestInvoker queues and executes commands without knowing their concrete type.</w:t>
      </w:r>
    </w:p>
    <w:p>
      <w:r>
        <w:t>File: ServiceRequest.java</w:t>
      </w:r>
    </w:p>
    <w:p>
      <w:pPr>
        <w:spacing w:before="40" w:after="40"/>
        <w:ind w:left="432"/>
      </w:pPr>
      <w:r>
        <w:rPr>
          <w:rFonts w:ascii="Courier New" w:hAnsi="Courier New"/>
          <w:sz w:val="18"/>
        </w:rPr>
        <w:t>package command;</w:t>
        <w:br/>
        <w:br/>
        <w:t>// Command pattern: encapsulates a request as an object</w:t>
        <w:br/>
        <w:t>// Allows parameterization, queuing, logging, and undo of operations</w:t>
        <w:br/>
        <w:t>public interface ServiceRequest {</w:t>
        <w:br/>
        <w:t xml:space="preserve">    void execute();</w:t>
        <w:br/>
        <w:t>}</w:t>
        <w:br/>
      </w:r>
    </w:p>
    <w:p>
      <w:r>
        <w:t>File: TranscriptRequest.java</w:t>
      </w:r>
    </w:p>
    <w:p>
      <w:pPr>
        <w:spacing w:before="40" w:after="40"/>
        <w:ind w:left="432"/>
      </w:pPr>
      <w:r>
        <w:rPr>
          <w:rFonts w:ascii="Courier New" w:hAnsi="Courier New"/>
          <w:sz w:val="18"/>
        </w:rPr>
        <w:t>package command;</w:t>
        <w:br/>
        <w:br/>
        <w:t>// Concrete command: handles transcript request for a student</w:t>
        <w:br/>
        <w:t>public class TranscriptRequest implements ServiceRequest {</w:t>
        <w:br/>
        <w:t xml:space="preserve">    private String studentName;</w:t>
        <w:br/>
        <w:br/>
        <w:t xml:space="preserve">    public TranscriptRequest(String studentName) {</w:t>
        <w:br/>
        <w:t xml:space="preserve">        this.studentName = studentName;</w:t>
        <w:br/>
        <w:t xml:space="preserve">    }</w:t>
        <w:br/>
        <w:br/>
        <w:t xml:space="preserve">    @Override</w:t>
        <w:br/>
        <w:t xml:space="preserve">    public void execute() {</w:t>
        <w:br/>
        <w:t xml:space="preserve">        System.out.println("Transcript request processed for " + studentName);</w:t>
        <w:br/>
        <w:t xml:space="preserve">    }</w:t>
        <w:br/>
        <w:t>}</w:t>
        <w:br/>
      </w:r>
    </w:p>
    <w:p>
      <w:r>
        <w:t>File: IdCardRequest.java</w:t>
      </w:r>
    </w:p>
    <w:p>
      <w:pPr>
        <w:spacing w:before="40" w:after="40"/>
        <w:ind w:left="432"/>
      </w:pPr>
      <w:r>
        <w:rPr>
          <w:rFonts w:ascii="Courier New" w:hAnsi="Courier New"/>
          <w:sz w:val="18"/>
        </w:rPr>
        <w:t>package command;</w:t>
        <w:br/>
        <w:br/>
        <w:t>// Concrete command: handles ID card request for a student</w:t>
        <w:br/>
        <w:t>public class IdCardRequest implements ServiceRequest {</w:t>
        <w:br/>
        <w:t xml:space="preserve">    private String studentName;</w:t>
        <w:br/>
        <w:br/>
        <w:t xml:space="preserve">    public IdCardRequest(String studentName) {</w:t>
        <w:br/>
        <w:t xml:space="preserve">        this.studentName = studentName;</w:t>
        <w:br/>
        <w:t xml:space="preserve">    }</w:t>
        <w:br/>
        <w:br/>
        <w:t xml:space="preserve">    @Override</w:t>
        <w:br/>
        <w:t xml:space="preserve">    public void execute() {</w:t>
        <w:br/>
        <w:t xml:space="preserve">        System.out.println("ID card request processed for " + studentName);</w:t>
        <w:br/>
        <w:t xml:space="preserve">    }</w:t>
        <w:br/>
        <w:t>}</w:t>
        <w:br/>
      </w:r>
    </w:p>
    <w:p>
      <w:r>
        <w:t>File: CertificateRequest.java</w:t>
      </w:r>
    </w:p>
    <w:p>
      <w:pPr>
        <w:spacing w:before="40" w:after="40"/>
        <w:ind w:left="432"/>
      </w:pPr>
      <w:r>
        <w:rPr>
          <w:rFonts w:ascii="Courier New" w:hAnsi="Courier New"/>
          <w:sz w:val="18"/>
        </w:rPr>
        <w:t>package command;</w:t>
        <w:br/>
        <w:br/>
        <w:t>// Concrete command: handles certificate request for a student</w:t>
        <w:br/>
        <w:t>public class CertificateRequest implements ServiceRequest {</w:t>
        <w:br/>
        <w:t xml:space="preserve">    private String studentName;</w:t>
        <w:br/>
        <w:br/>
        <w:t xml:space="preserve">    public CertificateRequest(String studentName) {</w:t>
        <w:br/>
        <w:t xml:space="preserve">        this.studentName = studentName;</w:t>
        <w:br/>
        <w:t xml:space="preserve">    }</w:t>
        <w:br/>
        <w:br/>
        <w:t xml:space="preserve">    @Override</w:t>
        <w:br/>
        <w:t xml:space="preserve">    public void execute() {</w:t>
        <w:br/>
        <w:t xml:space="preserve">        System.out.println("Certificate request processed for " + studentName);</w:t>
        <w:br/>
        <w:t xml:space="preserve">    }</w:t>
        <w:br/>
        <w:t>}</w:t>
        <w:br/>
      </w:r>
    </w:p>
    <w:p>
      <w:r>
        <w:t>File: LibraryCardRequest.java</w:t>
      </w:r>
    </w:p>
    <w:p>
      <w:pPr>
        <w:spacing w:before="40" w:after="40"/>
        <w:ind w:left="432"/>
      </w:pPr>
      <w:r>
        <w:rPr>
          <w:rFonts w:ascii="Courier New" w:hAnsi="Courier New"/>
          <w:sz w:val="18"/>
        </w:rPr>
        <w:t>package command;</w:t>
        <w:br/>
        <w:br/>
        <w:t>// Concrete command: handles library card request for a student</w:t>
        <w:br/>
        <w:t>public class LibraryCardRequest implements ServiceRequest {</w:t>
        <w:br/>
        <w:t xml:space="preserve">    private String studentName;</w:t>
        <w:br/>
        <w:br/>
        <w:t xml:space="preserve">    public LibraryCardRequest(String studentName) {</w:t>
        <w:br/>
        <w:t xml:space="preserve">        this.studentName = studentName;</w:t>
        <w:br/>
        <w:t xml:space="preserve">    }</w:t>
        <w:br/>
        <w:br/>
        <w:t xml:space="preserve">    @Override</w:t>
        <w:br/>
        <w:t xml:space="preserve">    public void execute() {</w:t>
        <w:br/>
        <w:t xml:space="preserve">        System.out.println("Library card request processed for " + studentName);</w:t>
        <w:br/>
        <w:t xml:space="preserve">    }</w:t>
        <w:br/>
        <w:t>}</w:t>
        <w:br/>
      </w:r>
    </w:p>
    <w:p>
      <w:r>
        <w:t>File: ServiceRequestInvoker.java</w:t>
      </w:r>
    </w:p>
    <w:p>
      <w:pPr>
        <w:spacing w:before="40" w:after="40"/>
        <w:ind w:left="432"/>
      </w:pPr>
      <w:r>
        <w:rPr>
          <w:rFonts w:ascii="Courier New" w:hAnsi="Courier New"/>
          <w:sz w:val="18"/>
        </w:rPr>
        <w:t>package command;</w:t>
        <w:br/>
        <w:br/>
        <w:t>import java.util.ArrayList;</w:t>
        <w:br/>
        <w:t>import java.util.List;</w:t>
        <w:br/>
        <w:br/>
        <w:t>// Invoker: receives and executes command objects, maintains a history of all requests</w:t>
        <w:br/>
        <w:t>// Decouples the requestor from the actual service implementation</w:t>
        <w:br/>
        <w:t>public class ServiceRequestInvoker {</w:t>
        <w:br/>
        <w:t xml:space="preserve">    private List&lt;ServiceRequest&gt; requestHistory = new ArrayList&lt;&gt;();</w:t>
        <w:br/>
        <w:br/>
        <w:t xml:space="preserve">    // Executes the command and records it in the history log</w:t>
        <w:br/>
        <w:t xml:space="preserve">    public void submitRequest(ServiceRequest request) {</w:t>
        <w:br/>
        <w:t xml:space="preserve">        request.execute();</w:t>
        <w:br/>
        <w:t xml:space="preserve">        requestHistory.add(request);</w:t>
        <w:br/>
        <w:t xml:space="preserve">    }</w:t>
        <w:br/>
        <w:br/>
        <w:t xml:space="preserve">    // Displays the total number of requests processed so far</w:t>
        <w:br/>
        <w:t xml:space="preserve">    public void showHistory() {</w:t>
        <w:br/>
        <w:t xml:space="preserve">        System.out.println("Total service requests processed: " + requestHistory.size());</w:t>
        <w:br/>
        <w:t xml:space="preserve">    }</w:t>
        <w:br/>
        <w:t>}</w:t>
        <w:br/>
      </w:r>
    </w:p>
    <w:p>
      <w:r>
        <w:t>File: CommandDemo.java</w:t>
      </w:r>
    </w:p>
    <w:p>
      <w:pPr>
        <w:spacing w:before="40" w:after="40"/>
        <w:ind w:left="432"/>
      </w:pPr>
      <w:r>
        <w:rPr>
          <w:rFonts w:ascii="Courier New" w:hAnsi="Courier New"/>
          <w:sz w:val="18"/>
        </w:rPr>
        <w:t>package command.demo;</w:t>
        <w:br/>
        <w:br/>
        <w:t>import command.CertificateRequest;</w:t>
        <w:br/>
        <w:t>import command.IdCardRequest;</w:t>
        <w:br/>
        <w:t>import command.LibraryCardRequest;</w:t>
        <w:br/>
        <w:t>import command.ServiceRequestInvoker;</w:t>
        <w:br/>
        <w:t>import command.TranscriptRequest;</w:t>
        <w:br/>
        <w:br/>
        <w:t>// Demo showing the Command pattern: each service request is an object that can be queued and logged</w:t>
        <w:br/>
        <w:t>// The invoker processes requests without knowing their concrete implementation</w:t>
        <w:br/>
        <w:t>public class CommandDemo {</w:t>
        <w:br/>
        <w:t xml:space="preserve">    public static void main(String[] args) {</w:t>
        <w:br/>
        <w:t xml:space="preserve">        ServiceRequestInvoker invoker = new ServiceRequestInvoker();</w:t>
        <w:br/>
        <w:br/>
        <w:t xml:space="preserve">        invoker.submitRequest(new TranscriptRequest("Ram"));</w:t>
        <w:br/>
        <w:t xml:space="preserve">        invoker.submitRequest(new IdCardRequest("Ram"));</w:t>
        <w:br/>
        <w:t xml:space="preserve">        invoker.submitRequest(new CertificateRequest("Ram"));</w:t>
        <w:br/>
        <w:t xml:space="preserve">        invoker.submitRequest(new LibraryCardRequest("Ram"));</w:t>
        <w:br/>
        <w:br/>
        <w:t xml:space="preserve">        invoker.showHistory();</w:t>
        <w:br/>
        <w:t xml:space="preserve">    }</w:t>
        <w:br/>
        <w:t>}</w:t>
        <w:br/>
      </w:r>
    </w:p>
    <w:p>
      <w:pPr>
        <w:pStyle w:val="Heading2"/>
      </w:pPr>
      <w:r>
        <w:t>Clean Code Explanation</w:t>
      </w:r>
    </w:p>
    <w:p>
      <w:pPr>
        <w:pStyle w:val="ListBullet"/>
      </w:pPr>
      <w:r>
        <w:t>Single Responsibility: Each command class handles one request type.</w:t>
      </w:r>
    </w:p>
    <w:p>
      <w:pPr>
        <w:pStyle w:val="ListBullet"/>
      </w:pPr>
      <w:r>
        <w:t>Open/Closed Principle: New request types are added as new command classes.</w:t>
      </w:r>
    </w:p>
    <w:p>
      <w:pPr>
        <w:pStyle w:val="ListBullet"/>
      </w:pPr>
      <w:r>
        <w:t>Encapsulation: Each request is a self-contained object with its own data and behavior.</w:t>
      </w:r>
    </w:p>
    <w:p>
      <w:pPr>
        <w:pStyle w:val="ListBullet"/>
      </w:pPr>
      <w:r>
        <w:t>Queuing Support: Commands can be stored, queued, and executed later.</w:t>
      </w:r>
    </w:p>
    <w:p>
      <w:pPr>
        <w:pStyle w:val="Heading2"/>
      </w:pPr>
      <w:r>
        <w:t>Test Cases</w:t>
      </w:r>
    </w:p>
    <w:p>
      <w:r>
        <w:t>File: CommandTest.java</w:t>
      </w:r>
    </w:p>
    <w:p>
      <w:pPr>
        <w:spacing w:before="40" w:after="40"/>
        <w:ind w:left="432"/>
      </w:pPr>
      <w:r>
        <w:rPr>
          <w:rFonts w:ascii="Courier New" w:hAnsi="Courier New"/>
          <w:sz w:val="18"/>
        </w:rPr>
        <w:t>package command;</w:t>
        <w:br/>
        <w:br/>
        <w:t>import java.util.Scanner;</w:t>
        <w:br/>
        <w:br/>
        <w:t>public class CommandTest {</w:t>
        <w:br/>
        <w:br/>
        <w:t xml:space="preserve">    public static void main(String[] args) {</w:t>
        <w:br/>
        <w:t xml:space="preserve">        Scanner scanner = new Scanner(System.in);</w:t>
        <w:br/>
        <w:br/>
        <w:t xml:space="preserve">        System.out.println("=== Command Test ===");</w:t>
        <w:br/>
        <w:br/>
        <w:t xml:space="preserve">        System.out.print("Enter student name: ");</w:t>
        <w:br/>
        <w:t xml:space="preserve">        String studentName = scanner.nextLine();</w:t>
        <w:br/>
        <w:br/>
        <w:t xml:space="preserve">        testTranscriptRequest(studentName);</w:t>
        <w:br/>
        <w:t xml:space="preserve">        testIdCardRequest(studentName);</w:t>
        <w:br/>
        <w:t xml:space="preserve">        testCertificateRequest(studentName);</w:t>
        <w:br/>
        <w:t xml:space="preserve">        testLibraryCardRequest(studentName);</w:t>
        <w:br/>
        <w:t xml:space="preserve">        testInvokerProcessesRequests(studentName);</w:t>
        <w:br/>
        <w:t xml:space="preserve">        testRequestImplementsServiceRequest(studentName);</w:t>
        <w:br/>
        <w:br/>
        <w:t xml:space="preserve">        scanner.close();</w:t>
        <w:br/>
        <w:t xml:space="preserve">    }</w:t>
        <w:br/>
        <w:br/>
        <w:t xml:space="preserve">    static void testTranscriptRequest(String name) {</w:t>
        <w:br/>
        <w:t xml:space="preserve">        ServiceRequest request = new TranscriptRequest(name);</w:t>
        <w:br/>
        <w:t xml:space="preserve">        try {</w:t>
        <w:br/>
        <w:t xml:space="preserve">            request.execute();</w:t>
        <w:br/>
        <w:t xml:space="preserve">            System.out.println("PASS: Transcript request executed");</w:t>
        <w:br/>
        <w:t xml:space="preserve">        } catch (Exception e) {</w:t>
        <w:br/>
        <w:t xml:space="preserve">            System.out.println("FAIL: Transcript request threw exception - " + e.getMessage());</w:t>
        <w:br/>
        <w:t xml:space="preserve">        }</w:t>
        <w:br/>
        <w:t xml:space="preserve">    }</w:t>
        <w:br/>
        <w:br/>
        <w:t xml:space="preserve">    static void testIdCardRequest(String name) {</w:t>
        <w:br/>
        <w:t xml:space="preserve">        ServiceRequest request = new IdCardRequest(name);</w:t>
        <w:br/>
        <w:t xml:space="preserve">        try {</w:t>
        <w:br/>
        <w:t xml:space="preserve">            request.execute();</w:t>
        <w:br/>
        <w:t xml:space="preserve">            System.out.println("PASS: ID card request executed");</w:t>
        <w:br/>
        <w:t xml:space="preserve">        } catch (Exception e) {</w:t>
        <w:br/>
        <w:t xml:space="preserve">            System.out.println("FAIL: ID card request threw exception - " + e.getMessage());</w:t>
        <w:br/>
        <w:t xml:space="preserve">        }</w:t>
        <w:br/>
        <w:t xml:space="preserve">    }</w:t>
        <w:br/>
        <w:br/>
        <w:t xml:space="preserve">    static void testCertificateRequest(String name) {</w:t>
        <w:br/>
        <w:t xml:space="preserve">        ServiceRequest request = new CertificateRequest(name);</w:t>
        <w:br/>
        <w:t xml:space="preserve">        try {</w:t>
        <w:br/>
        <w:t xml:space="preserve">            request.execute();</w:t>
        <w:br/>
        <w:t xml:space="preserve">            System.out.println("PASS: Certificate request executed");</w:t>
        <w:br/>
        <w:t xml:space="preserve">        } catch (Exception e) {</w:t>
        <w:br/>
        <w:t xml:space="preserve">            System.out.println("FAIL: Certificate request threw exception - " + e.getMessage());</w:t>
        <w:br/>
        <w:t xml:space="preserve">        }</w:t>
        <w:br/>
        <w:t xml:space="preserve">    }</w:t>
        <w:br/>
        <w:br/>
        <w:t xml:space="preserve">    static void testLibraryCardRequest(String name) {</w:t>
        <w:br/>
        <w:t xml:space="preserve">        ServiceRequest request = new LibraryCardRequest(name);</w:t>
        <w:br/>
        <w:t xml:space="preserve">        try {</w:t>
        <w:br/>
        <w:t xml:space="preserve">            request.execute();</w:t>
        <w:br/>
        <w:t xml:space="preserve">            System.out.println("PASS: Library card request executed");</w:t>
        <w:br/>
        <w:t xml:space="preserve">        } catch (Exception e) {</w:t>
        <w:br/>
        <w:t xml:space="preserve">            System.out.println("FAIL: Library card request threw exception - " + e.getMessage());</w:t>
        <w:br/>
        <w:t xml:space="preserve">        }</w:t>
        <w:br/>
        <w:t xml:space="preserve">    }</w:t>
        <w:br/>
        <w:br/>
        <w:t xml:space="preserve">    static void testInvokerProcessesRequests(String name) {</w:t>
        <w:br/>
        <w:t xml:space="preserve">        ServiceRequestInvoker invoker = new ServiceRequestInvoker();</w:t>
        <w:br/>
        <w:t xml:space="preserve">        try {</w:t>
        <w:br/>
        <w:t xml:space="preserve">            invoker.submitRequest(new TranscriptRequest(name));</w:t>
        <w:br/>
        <w:t xml:space="preserve">            invoker.submitRequest(new IdCardRequest(name));</w:t>
        <w:br/>
        <w:t xml:space="preserve">            invoker.showHistory();</w:t>
        <w:br/>
        <w:t xml:space="preserve">            System.out.println("PASS: Invoker processed requests successfully");</w:t>
        <w:br/>
        <w:t xml:space="preserve">        } catch (Exception e) {</w:t>
        <w:br/>
        <w:t xml:space="preserve">            System.out.println("FAIL: Invoker failed - " + e.getMessage());</w:t>
        <w:br/>
        <w:t xml:space="preserve">        }</w:t>
        <w:br/>
        <w:t xml:space="preserve">    }</w:t>
        <w:br/>
        <w:br/>
        <w:t xml:space="preserve">    static void testRequestImplementsServiceRequest(String name) {</w:t>
        <w:br/>
        <w:t xml:space="preserve">        if (new TranscriptRequest(name) instanceof ServiceRequest</w:t>
        <w:br/>
        <w:t xml:space="preserve">                &amp;&amp; new IdCardRequest(name) instanceof ServiceRequest</w:t>
        <w:br/>
        <w:t xml:space="preserve">                &amp;&amp; new CertificateRequest(name) instanceof ServiceRequest</w:t>
        <w:br/>
        <w:t xml:space="preserve">                &amp;&amp; new LibraryCardRequest(name) instanceof ServiceRequest) {</w:t>
        <w:br/>
        <w:t xml:space="preserve">            System.out.println("PASS: All requests implement ServiceRequest interface");</w:t>
        <w:br/>
        <w:t xml:space="preserve">        } else {</w:t>
        <w:br/>
        <w:t xml:space="preserve">            System.out.println("FAIL: Some request does not implement ServiceRequest");</w:t>
        <w:br/>
        <w:t xml:space="preserve">        }</w:t>
        <w:br/>
        <w:t xml:space="preserve">    }</w:t>
        <w:br/>
        <w:t>}</w:t>
        <w:br/>
      </w:r>
    </w:p>
    <w:p>
      <w:r>
        <w:t>Test Descriptions:</w:t>
      </w:r>
    </w:p>
    <w:p>
      <w:pPr>
        <w:pStyle w:val="ListBullet"/>
      </w:pPr>
      <w:r>
        <w:t>testTranscriptRequest(): Verifies transcript request executes.</w:t>
      </w:r>
    </w:p>
    <w:p>
      <w:pPr>
        <w:pStyle w:val="ListBullet"/>
      </w:pPr>
      <w:r>
        <w:t>testIdCardRequest(): Verifies ID card request executes.</w:t>
      </w:r>
    </w:p>
    <w:p>
      <w:pPr>
        <w:pStyle w:val="ListBullet"/>
      </w:pPr>
      <w:r>
        <w:t>testCertificateRequest(): Verifies certificate request executes.</w:t>
      </w:r>
    </w:p>
    <w:p>
      <w:pPr>
        <w:pStyle w:val="ListBullet"/>
      </w:pPr>
      <w:r>
        <w:t>testLibraryCardRequest(): Verifies library card request executes.</w:t>
      </w:r>
    </w:p>
    <w:p>
      <w:pPr>
        <w:pStyle w:val="ListBullet"/>
      </w:pPr>
      <w:r>
        <w:t>testInvokerProcessesRequests(): Verifies invoker queues and processes multiple requests.</w:t>
      </w:r>
    </w:p>
    <w:p>
      <w:pPr>
        <w:pStyle w:val="ListBullet"/>
      </w:pPr>
      <w:r>
        <w:t>testRequestImplementsServiceRequest(): Ensures all requests implement ServiceRequest.</w:t>
      </w:r>
    </w:p>
    <w:p>
      <w:pPr>
        <w:pStyle w:val="Heading2"/>
      </w:pPr>
      <w:r>
        <w:t>Conclusion</w:t>
      </w:r>
    </w:p>
    <w:p>
      <w:r>
        <w:t>The Command Pattern is widely used in real projects for task queuing, undo/redo functionality, transaction management, menu actions in GUIs, and macro recording. Examples include Java Swing Action commands, database transaction logs, and remote procedure call (RPC) frameworks.</w:t>
      </w:r>
    </w:p>
    <w:p>
      <w:r>
        <w:br w:type="page"/>
      </w:r>
    </w:p>
    <w:p>
      <w:pPr>
        <w:pStyle w:val="Heading1"/>
      </w:pPr>
      <w:r>
        <w:t>Practical 11: State Pattern</w:t>
      </w:r>
    </w:p>
    <w:p>
      <w:pPr>
        <w:pStyle w:val="Heading2"/>
      </w:pPr>
      <w:r>
        <w:t>Objective</w:t>
      </w:r>
    </w:p>
    <w:p>
      <w:pPr>
        <w:pStyle w:val="ListBullet"/>
      </w:pPr>
      <w:r>
        <w:t>Identify problems caused by complex state-dependent behavior using if-else.</w:t>
      </w:r>
    </w:p>
    <w:p>
      <w:pPr>
        <w:pStyle w:val="ListBullet"/>
      </w:pPr>
      <w:r>
        <w:t>Understand the need for the State Design Pattern.</w:t>
      </w:r>
    </w:p>
    <w:p>
      <w:pPr>
        <w:pStyle w:val="ListBullet"/>
      </w:pPr>
      <w:r>
        <w:t>Refactor a bad design into a State implementation.</w:t>
      </w:r>
    </w:p>
    <w:p>
      <w:pPr>
        <w:pStyle w:val="ListBullet"/>
      </w:pPr>
      <w:r>
        <w:t>Apply Clean Code practices.</w:t>
      </w:r>
    </w:p>
    <w:p>
      <w:pPr>
        <w:pStyle w:val="ListBullet"/>
      </w:pPr>
      <w:r>
        <w:t>Write test cases to verify State behavior.</w:t>
      </w:r>
    </w:p>
    <w:p>
      <w:pPr>
        <w:pStyle w:val="Heading2"/>
      </w:pPr>
      <w:r>
        <w:t>Scenario</w:t>
      </w:r>
    </w:p>
    <w:p>
      <w:r>
        <w:t>PCPS College admission application goes through states: Submitted, Verified, Approved, Rejected, Enrolled.</w:t>
      </w:r>
    </w:p>
    <w:p>
      <w:r>
        <w:t>The behavior of the application changes based on its current state.</w:t>
      </w:r>
    </w:p>
    <w:p>
      <w:pPr>
        <w:pStyle w:val="Heading2"/>
      </w:pPr>
      <w:r>
        <w:t>Part A: Instructions</w:t>
      </w:r>
    </w:p>
    <w:p>
      <w:pPr>
        <w:pStyle w:val="ListBullet"/>
      </w:pPr>
      <w:r>
        <w:t>Bad design code</w:t>
      </w:r>
    </w:p>
    <w:p>
      <w:pPr>
        <w:pStyle w:val="ListBullet"/>
      </w:pPr>
      <w:r>
        <w:t>Problems in bad design</w:t>
      </w:r>
    </w:p>
    <w:p>
      <w:pPr>
        <w:pStyle w:val="ListBullet"/>
      </w:pPr>
      <w:r>
        <w:t>Refactored good design using State Pattern</w:t>
      </w:r>
    </w:p>
    <w:p>
      <w:pPr>
        <w:pStyle w:val="ListBullet"/>
      </w:pPr>
      <w:r>
        <w:t>Clean code explanation</w:t>
      </w:r>
    </w:p>
    <w:p>
      <w:pPr>
        <w:pStyle w:val="ListBullet"/>
      </w:pPr>
      <w:r>
        <w:t>Test cases</w:t>
      </w:r>
    </w:p>
    <w:p>
      <w:pPr>
        <w:pStyle w:val="ListBullet"/>
      </w:pPr>
      <w:r>
        <w:t>Short conclusion: Where this pattern is useful in real projects</w:t>
      </w:r>
    </w:p>
    <w:p>
      <w:pPr>
        <w:pStyle w:val="Heading3"/>
      </w:pPr>
      <w:r>
        <w:t>Bad Design Code</w:t>
      </w:r>
    </w:p>
    <w:p>
      <w:r>
        <w:t>File: ApplicationManagerBad.java</w:t>
      </w:r>
    </w:p>
    <w:p>
      <w:pPr>
        <w:spacing w:before="40" w:after="40"/>
        <w:ind w:left="432"/>
      </w:pPr>
      <w:r>
        <w:rPr>
          <w:rFonts w:ascii="Courier New" w:hAnsi="Courier New"/>
          <w:sz w:val="18"/>
        </w:rPr>
        <w:t>package state.bad;</w:t>
        <w:br/>
        <w:br/>
        <w:t>// Bad design: state is managed using an int field with if-else and switch statements</w:t>
        <w:br/>
        <w:t>// Adding a new state or changing transitions requires modifying multiple methods</w:t>
        <w:br/>
        <w:t>public class ApplicationManagerBad {</w:t>
        <w:br/>
        <w:t xml:space="preserve">    private int state; // 0=Submitted, 1=Verified, 2=Approved, 3=Enrolled</w:t>
        <w:br/>
        <w:br/>
        <w:t xml:space="preserve">    public ApplicationManagerBad() {</w:t>
        <w:br/>
        <w:t xml:space="preserve">        this.state = 0;</w:t>
        <w:br/>
        <w:t xml:space="preserve">    }</w:t>
        <w:br/>
        <w:br/>
        <w:t xml:space="preserve">    // State transitions are scattered in if-else — hard to read and extend</w:t>
        <w:br/>
        <w:t xml:space="preserve">    public void next() {</w:t>
        <w:br/>
        <w:t xml:space="preserve">        if (state == 0) {</w:t>
        <w:br/>
        <w:t xml:space="preserve">            System.out.println("Application submitted — moving to Verified");</w:t>
        <w:br/>
        <w:t xml:space="preserve">            state = 1;</w:t>
        <w:br/>
        <w:t xml:space="preserve">        } else if (state == 1) {</w:t>
        <w:br/>
        <w:t xml:space="preserve">            System.out.println("Application verified — moving to Approved");</w:t>
        <w:br/>
        <w:t xml:space="preserve">            state = 2;</w:t>
        <w:br/>
        <w:t xml:space="preserve">        } else if (state == 2) {</w:t>
        <w:br/>
        <w:t xml:space="preserve">            System.out.println("Application approved — moving to Enrolled");</w:t>
        <w:br/>
        <w:t xml:space="preserve">            state = 3;</w:t>
        <w:br/>
        <w:t xml:space="preserve">        } else if (state == 3) {</w:t>
        <w:br/>
        <w:t xml:space="preserve">            System.out.println("Already enrolled");</w:t>
        <w:br/>
        <w:t xml:space="preserve">        }</w:t>
        <w:br/>
        <w:t xml:space="preserve">    }</w:t>
        <w:br/>
        <w:br/>
        <w:t xml:space="preserve">    // State name mapping requires a separate switch — duplicated logic</w:t>
        <w:br/>
        <w:t xml:space="preserve">    public String getCurrentState() {</w:t>
        <w:br/>
        <w:t xml:space="preserve">        switch (state) {</w:t>
        <w:br/>
        <w:t xml:space="preserve">            case 0: return "Submitted";</w:t>
        <w:br/>
        <w:t xml:space="preserve">            case 1: return "Verified";</w:t>
        <w:br/>
        <w:t xml:space="preserve">            case 2: return "Approved";</w:t>
        <w:br/>
        <w:t xml:space="preserve">            case 3: return "Enrolled";</w:t>
        <w:br/>
        <w:t xml:space="preserve">            default: return "Unknown";</w:t>
        <w:br/>
        <w:t xml:space="preserve">        }</w:t>
        <w:br/>
        <w:t xml:space="preserve">    }</w:t>
        <w:br/>
        <w:t>}</w:t>
        <w:br/>
      </w:r>
    </w:p>
    <w:p>
      <w:r>
        <w:t>File: StateBadDemo.java</w:t>
      </w:r>
    </w:p>
    <w:p>
      <w:pPr>
        <w:spacing w:before="40" w:after="40"/>
        <w:ind w:left="432"/>
      </w:pPr>
      <w:r>
        <w:rPr>
          <w:rFonts w:ascii="Courier New" w:hAnsi="Courier New"/>
          <w:sz w:val="18"/>
        </w:rPr>
        <w:t>package state.bad;</w:t>
        <w:br/>
        <w:br/>
        <w:t>// Demo showing the problem: state transitions are managed by integer codes and conditionals</w:t>
        <w:br/>
        <w:t>// No separation of concerns — state behavior and transitions are mixed in one class</w:t>
        <w:br/>
        <w:t>public class StateBadDemo {</w:t>
        <w:br/>
        <w:t xml:space="preserve">    public static void main(String[] args) {</w:t>
        <w:br/>
        <w:t xml:space="preserve">        ApplicationManagerBad app = new ApplicationManagerBad();</w:t>
        <w:br/>
        <w:t xml:space="preserve">        System.out.println("Current: " + app.getCurrentState());</w:t>
        <w:br/>
        <w:t xml:space="preserve">        app.next();</w:t>
        <w:br/>
        <w:t xml:space="preserve">        System.out.println("Current: " + app.getCurrentState());</w:t>
        <w:br/>
        <w:t xml:space="preserve">        app.next();</w:t>
        <w:br/>
        <w:t xml:space="preserve">        System.out.println("Current: " + app.getCurrentState());</w:t>
        <w:br/>
        <w:t xml:space="preserve">        app.next();</w:t>
        <w:br/>
        <w:t xml:space="preserve">        System.out.println("Current: " + app.getCurrentState());</w:t>
        <w:br/>
        <w:t xml:space="preserve">    }</w:t>
        <w:br/>
        <w:t>}</w:t>
        <w:br/>
      </w:r>
    </w:p>
    <w:p>
      <w:pPr>
        <w:pStyle w:val="Heading2"/>
      </w:pPr>
      <w:r>
        <w:t>Part B: Analysis Questions</w:t>
      </w:r>
    </w:p>
    <w:p>
      <w:pPr>
        <w:pStyle w:val="Heading3"/>
      </w:pPr>
      <w:r>
        <w:t>Q1. How does the program manage state transitions in the bad design?</w:t>
      </w:r>
    </w:p>
    <w:p>
      <w:r>
        <w:t>ApplicationManagerBad uses a long switch-case block on a state String to determine behavior for each transition.</w:t>
      </w:r>
    </w:p>
    <w:p>
      <w:pPr>
        <w:pStyle w:val="Heading3"/>
      </w:pPr>
      <w:r>
        <w:t>Q2. Why is state management with if-else/switch a bad design?</w:t>
      </w:r>
    </w:p>
    <w:p>
      <w:pPr>
        <w:pStyle w:val="ListBullet"/>
      </w:pPr>
      <w:r>
        <w:t>Violates Open/Closed Principle - adding a new state requires modifying the switch block.</w:t>
      </w:r>
    </w:p>
    <w:p>
      <w:pPr>
        <w:pStyle w:val="ListBullet"/>
      </w:pPr>
      <w:r>
        <w:t>State behavior is scattered across the class instead of being encapsulated.</w:t>
      </w:r>
    </w:p>
    <w:p>
      <w:pPr>
        <w:pStyle w:val="ListBullet"/>
      </w:pPr>
      <w:r>
        <w:t>The class grows linearly with each new state, becoming unmaintainable.</w:t>
      </w:r>
    </w:p>
    <w:p>
      <w:pPr>
        <w:pStyle w:val="Heading3"/>
      </w:pPr>
      <w:r>
        <w:t>Q3. What problems can occur if state logic is managed centrally?</w:t>
      </w:r>
    </w:p>
    <w:p>
      <w:r>
        <w:t>Adding or removing a state requires modifying the central state machine, risking bugs in all existing transitions. The class becomes a monolithic switch statement with mixed responsibilities.</w:t>
      </w:r>
    </w:p>
    <w:p>
      <w:pPr>
        <w:pStyle w:val="Heading3"/>
      </w:pPr>
      <w:r>
        <w:t>Q4. How does the State Pattern handle state-dependent behavior?</w:t>
      </w:r>
    </w:p>
    <w:p>
      <w:r>
        <w:t>Each state is a separate class that implements a common interface. The context delegates behavior to the current state object. Transitions are handled within each state, not in a central switch.</w:t>
      </w:r>
    </w:p>
    <w:p>
      <w:pPr>
        <w:pStyle w:val="Heading3"/>
      </w:pPr>
      <w:r>
        <w:t>Q5. Which software quality attributes are affected?</w:t>
      </w:r>
    </w:p>
    <w:p>
      <w:r>
        <w:t>Maintainability (each state is isolated), Extensibility (new states added without modifying existing ones), and Readability (state logic is localized).</w:t>
      </w:r>
    </w:p>
    <w:p>
      <w:pPr>
        <w:pStyle w:val="Heading2"/>
      </w:pPr>
      <w:r>
        <w:t>Part C: Problems in the Existing Design</w:t>
      </w:r>
    </w:p>
    <w:p>
      <w:r>
        <w:t>1. Monolithic State Machine: All state transitions are in one switch block.</w:t>
      </w:r>
    </w:p>
    <w:p>
      <w:r>
        <w:t>2. Violates Open/Closed: Adding a new state requires editing the switch block.</w:t>
      </w:r>
    </w:p>
    <w:p>
      <w:r>
        <w:t>3. Mixed Responsibilities: The class manages state transitions and application logic together.</w:t>
      </w:r>
    </w:p>
    <w:p>
      <w:pPr>
        <w:pStyle w:val="Heading3"/>
      </w:pPr>
      <w:r>
        <w:t>Refactored Good Design using State Pattern</w:t>
      </w:r>
    </w:p>
    <w:p>
      <w:r>
        <w:t>Key improvements:</w:t>
      </w:r>
    </w:p>
    <w:p>
      <w:pPr>
        <w:pStyle w:val="ListBullet"/>
      </w:pPr>
      <w:r>
        <w:t>ApplicationState interface defines the contract for all states.</w:t>
      </w:r>
    </w:p>
    <w:p>
      <w:pPr>
        <w:pStyle w:val="ListBullet"/>
      </w:pPr>
      <w:r>
        <w:t>Each state (SubmittedState, VerifiedState, ApprovedState, RejectedState, EnrolledState) is a separate class.</w:t>
      </w:r>
    </w:p>
    <w:p>
      <w:pPr>
        <w:pStyle w:val="ListBullet"/>
      </w:pPr>
      <w:r>
        <w:t>ApplicationContext delegates to the current state and allows state transitions.</w:t>
      </w:r>
    </w:p>
    <w:p>
      <w:r>
        <w:t>File: ApplicationState.java</w:t>
      </w:r>
    </w:p>
    <w:p>
      <w:pPr>
        <w:spacing w:before="40" w:after="40"/>
        <w:ind w:left="432"/>
      </w:pPr>
      <w:r>
        <w:rPr>
          <w:rFonts w:ascii="Courier New" w:hAnsi="Courier New"/>
          <w:sz w:val="18"/>
        </w:rPr>
        <w:t>package state;</w:t>
        <w:br/>
        <w:br/>
        <w:t>// State pattern: defines the interface for each state in the application lifecycle</w:t>
        <w:br/>
        <w:t>// Each concrete state encapsulates behavior specific to that stage</w:t>
        <w:br/>
        <w:t>public interface ApplicationState {</w:t>
        <w:br/>
        <w:t xml:space="preserve">    void handle();</w:t>
        <w:br/>
        <w:t xml:space="preserve">    String getStateName();</w:t>
        <w:br/>
        <w:t>}</w:t>
        <w:br/>
      </w:r>
    </w:p>
    <w:p>
      <w:r>
        <w:t>File: SubmittedState.java</w:t>
      </w:r>
    </w:p>
    <w:p>
      <w:pPr>
        <w:spacing w:before="40" w:after="40"/>
        <w:ind w:left="432"/>
      </w:pPr>
      <w:r>
        <w:rPr>
          <w:rFonts w:ascii="Courier New" w:hAnsi="Courier New"/>
          <w:sz w:val="18"/>
        </w:rPr>
        <w:t>package state;</w:t>
        <w:br/>
        <w:br/>
        <w:t>// Concrete state: represents the initial Submitted stage</w:t>
        <w:br/>
        <w:t>// Transitions to Verified after processing</w:t>
        <w:br/>
        <w:t>public class SubmittedState implements ApplicationState {</w:t>
        <w:br/>
        <w:t xml:space="preserve">    private ApplicationContext context;</w:t>
        <w:br/>
        <w:br/>
        <w:t xml:space="preserve">    public SubmittedState(ApplicationContext context) {</w:t>
        <w:br/>
        <w:t xml:space="preserve">        this.context = context;</w:t>
        <w:br/>
        <w:t xml:space="preserve">    }</w:t>
        <w:br/>
        <w:br/>
        <w:t xml:space="preserve">    @Override</w:t>
        <w:br/>
        <w:t xml:space="preserve">    public void handle() {</w:t>
        <w:br/>
        <w:t xml:space="preserve">        System.out.println("Application submitted — moving to Verified");</w:t>
        <w:br/>
        <w:t xml:space="preserve">        context.setState(context.getVerifiedState());</w:t>
        <w:br/>
        <w:t xml:space="preserve">    }</w:t>
        <w:br/>
        <w:br/>
        <w:t xml:space="preserve">    @Override</w:t>
        <w:br/>
        <w:t xml:space="preserve">    public String getStateName() {</w:t>
        <w:br/>
        <w:t xml:space="preserve">        return "Submitted";</w:t>
        <w:br/>
        <w:t xml:space="preserve">    }</w:t>
        <w:br/>
        <w:t>}</w:t>
        <w:br/>
      </w:r>
    </w:p>
    <w:p>
      <w:r>
        <w:t>File: VerifiedState.java</w:t>
      </w:r>
    </w:p>
    <w:p>
      <w:pPr>
        <w:spacing w:before="40" w:after="40"/>
        <w:ind w:left="432"/>
      </w:pPr>
      <w:r>
        <w:rPr>
          <w:rFonts w:ascii="Courier New" w:hAnsi="Courier New"/>
          <w:sz w:val="18"/>
        </w:rPr>
        <w:t>package state;</w:t>
        <w:br/>
        <w:br/>
        <w:t>// Concrete state: represents the Verified stage after document validation</w:t>
        <w:br/>
        <w:t>// Transitions to Approved after verification is complete</w:t>
        <w:br/>
        <w:t>public class VerifiedState implements ApplicationState {</w:t>
        <w:br/>
        <w:t xml:space="preserve">    private ApplicationContext context;</w:t>
        <w:br/>
        <w:br/>
        <w:t xml:space="preserve">    public VerifiedState(ApplicationContext context) {</w:t>
        <w:br/>
        <w:t xml:space="preserve">        this.context = context;</w:t>
        <w:br/>
        <w:t xml:space="preserve">    }</w:t>
        <w:br/>
        <w:br/>
        <w:t xml:space="preserve">    @Override</w:t>
        <w:br/>
        <w:t xml:space="preserve">    public void handle() {</w:t>
        <w:br/>
        <w:t xml:space="preserve">        System.out.println("Application verified — moving to Approved");</w:t>
        <w:br/>
        <w:t xml:space="preserve">        context.setState(context.getApprovedState());</w:t>
        <w:br/>
        <w:t xml:space="preserve">    }</w:t>
        <w:br/>
        <w:br/>
        <w:t xml:space="preserve">    @Override</w:t>
        <w:br/>
        <w:t xml:space="preserve">    public String getStateName() {</w:t>
        <w:br/>
        <w:t xml:space="preserve">        return "Verified";</w:t>
        <w:br/>
        <w:t xml:space="preserve">    }</w:t>
        <w:br/>
        <w:t>}</w:t>
        <w:br/>
      </w:r>
    </w:p>
    <w:p>
      <w:r>
        <w:t>File: ApprovedState.java</w:t>
      </w:r>
    </w:p>
    <w:p>
      <w:pPr>
        <w:spacing w:before="40" w:after="40"/>
        <w:ind w:left="432"/>
      </w:pPr>
      <w:r>
        <w:rPr>
          <w:rFonts w:ascii="Courier New" w:hAnsi="Courier New"/>
          <w:sz w:val="18"/>
        </w:rPr>
        <w:t>package state;</w:t>
        <w:br/>
        <w:br/>
        <w:t>// Concrete state: represents the Approved stage after review</w:t>
        <w:br/>
        <w:t>// Transitions to Enrolled to finalize the admission</w:t>
        <w:br/>
        <w:t>public class ApprovedState implements ApplicationState {</w:t>
        <w:br/>
        <w:t xml:space="preserve">    private ApplicationContext context;</w:t>
        <w:br/>
        <w:br/>
        <w:t xml:space="preserve">    public ApprovedState(ApplicationContext context) {</w:t>
        <w:br/>
        <w:t xml:space="preserve">        this.context = context;</w:t>
        <w:br/>
        <w:t xml:space="preserve">    }</w:t>
        <w:br/>
        <w:br/>
        <w:t xml:space="preserve">    @Override</w:t>
        <w:br/>
        <w:t xml:space="preserve">    public void handle() {</w:t>
        <w:br/>
        <w:t xml:space="preserve">        System.out.println("Application approved — moving to Enrolled");</w:t>
        <w:br/>
        <w:t xml:space="preserve">        context.setState(context.getEnrolledState());</w:t>
        <w:br/>
        <w:t xml:space="preserve">    }</w:t>
        <w:br/>
        <w:br/>
        <w:t xml:space="preserve">    @Override</w:t>
        <w:br/>
        <w:t xml:space="preserve">    public String getStateName() {</w:t>
        <w:br/>
        <w:t xml:space="preserve">        return "Approved";</w:t>
        <w:br/>
        <w:t xml:space="preserve">    }</w:t>
        <w:br/>
        <w:t>}</w:t>
        <w:br/>
      </w:r>
    </w:p>
    <w:p>
      <w:r>
        <w:t>File: RejectedState.java</w:t>
      </w:r>
    </w:p>
    <w:p>
      <w:pPr>
        <w:spacing w:before="40" w:after="40"/>
        <w:ind w:left="432"/>
      </w:pPr>
      <w:r>
        <w:rPr>
          <w:rFonts w:ascii="Courier New" w:hAnsi="Courier New"/>
          <w:sz w:val="18"/>
        </w:rPr>
        <w:t>package state;</w:t>
        <w:br/>
        <w:br/>
        <w:t>// Concrete state: represents the Rejected stage — application was denied</w:t>
        <w:br/>
        <w:t>// Terminal state — no further transitions (handle is a no-op)</w:t>
        <w:br/>
        <w:t>public class RejectedState implements ApplicationState {</w:t>
        <w:br/>
        <w:t xml:space="preserve">    private ApplicationContext context;</w:t>
        <w:br/>
        <w:br/>
        <w:t xml:space="preserve">    public RejectedState(ApplicationContext context) {</w:t>
        <w:br/>
        <w:t xml:space="preserve">        this.context = context;</w:t>
        <w:br/>
        <w:t xml:space="preserve">    }</w:t>
        <w:br/>
        <w:br/>
        <w:t xml:space="preserve">    @Override</w:t>
        <w:br/>
        <w:t xml:space="preserve">    public void handle() {</w:t>
        <w:br/>
        <w:t xml:space="preserve">        System.out.println("Application rejected — process ended");</w:t>
        <w:br/>
        <w:t xml:space="preserve">    }</w:t>
        <w:br/>
        <w:br/>
        <w:t xml:space="preserve">    @Override</w:t>
        <w:br/>
        <w:t xml:space="preserve">    public String getStateName() {</w:t>
        <w:br/>
        <w:t xml:space="preserve">        return "Rejected";</w:t>
        <w:br/>
        <w:t xml:space="preserve">    }</w:t>
        <w:br/>
        <w:t>}</w:t>
        <w:br/>
      </w:r>
    </w:p>
    <w:p>
      <w:r>
        <w:t>File: EnrolledState.java</w:t>
      </w:r>
    </w:p>
    <w:p>
      <w:pPr>
        <w:spacing w:before="40" w:after="40"/>
        <w:ind w:left="432"/>
      </w:pPr>
      <w:r>
        <w:rPr>
          <w:rFonts w:ascii="Courier New" w:hAnsi="Courier New"/>
          <w:sz w:val="18"/>
        </w:rPr>
        <w:t>package state;</w:t>
        <w:br/>
        <w:br/>
        <w:t>// Concrete state: represents the final Enrolled stage — admission is complete</w:t>
        <w:br/>
        <w:t>// Terminal state — no further transitions (handle is a no-op)</w:t>
        <w:br/>
        <w:t>public class EnrolledState implements ApplicationState {</w:t>
        <w:br/>
        <w:t xml:space="preserve">    private ApplicationContext context;</w:t>
        <w:br/>
        <w:br/>
        <w:t xml:space="preserve">    public EnrolledState(ApplicationContext context) {</w:t>
        <w:br/>
        <w:t xml:space="preserve">        this.context = context;</w:t>
        <w:br/>
        <w:t xml:space="preserve">    }</w:t>
        <w:br/>
        <w:br/>
        <w:t xml:space="preserve">    @Override</w:t>
        <w:br/>
        <w:t xml:space="preserve">    public void handle() {</w:t>
        <w:br/>
        <w:t xml:space="preserve">        System.out.println("Student enrolled — final state reached");</w:t>
        <w:br/>
        <w:t xml:space="preserve">    }</w:t>
        <w:br/>
        <w:br/>
        <w:t xml:space="preserve">    @Override</w:t>
        <w:br/>
        <w:t xml:space="preserve">    public String getStateName() {</w:t>
        <w:br/>
        <w:t xml:space="preserve">        return "Enrolled";</w:t>
        <w:br/>
        <w:t xml:space="preserve">    }</w:t>
        <w:br/>
        <w:t>}</w:t>
        <w:br/>
      </w:r>
    </w:p>
    <w:p>
      <w:r>
        <w:t>File: ApplicationContext.java</w:t>
      </w:r>
    </w:p>
    <w:p>
      <w:pPr>
        <w:spacing w:before="40" w:after="40"/>
        <w:ind w:left="432"/>
      </w:pPr>
      <w:r>
        <w:rPr>
          <w:rFonts w:ascii="Courier New" w:hAnsi="Courier New"/>
          <w:sz w:val="18"/>
        </w:rPr>
        <w:t>package state;</w:t>
        <w:br/>
        <w:br/>
        <w:t>// Context: manages the application lifecycle through state transitions</w:t>
        <w:br/>
        <w:t>// Delegates behavior to the current state object — states control the transition logic</w:t>
        <w:br/>
        <w:t>public class ApplicationContext {</w:t>
        <w:br/>
        <w:t xml:space="preserve">    private ApplicationState submittedState;</w:t>
        <w:br/>
        <w:t xml:space="preserve">    private ApplicationState verifiedState;</w:t>
        <w:br/>
        <w:t xml:space="preserve">    private ApplicationState approvedState;</w:t>
        <w:br/>
        <w:t xml:space="preserve">    private ApplicationState enrolledState;</w:t>
        <w:br/>
        <w:t xml:space="preserve">    private ApplicationState rejectedState;</w:t>
        <w:br/>
        <w:t xml:space="preserve">    private ApplicationState currentState;</w:t>
        <w:br/>
        <w:br/>
        <w:t xml:space="preserve">    // Initializes all possible states and starts at Submitted</w:t>
        <w:br/>
        <w:t xml:space="preserve">    public ApplicationContext() {</w:t>
        <w:br/>
        <w:t xml:space="preserve">        submittedState = new SubmittedState(this);</w:t>
        <w:br/>
        <w:t xml:space="preserve">        verifiedState = new VerifiedState(this);</w:t>
        <w:br/>
        <w:t xml:space="preserve">        approvedState = new ApprovedState(this);</w:t>
        <w:br/>
        <w:t xml:space="preserve">        enrolledState = new EnrolledState(this);</w:t>
        <w:br/>
        <w:t xml:space="preserve">        rejectedState = new RejectedState(this);</w:t>
        <w:br/>
        <w:t xml:space="preserve">        currentState = submittedState;</w:t>
        <w:br/>
        <w:t xml:space="preserve">    }</w:t>
        <w:br/>
        <w:br/>
        <w:t xml:space="preserve">    public void setState(ApplicationState state) {</w:t>
        <w:br/>
        <w:t xml:space="preserve">        currentState = state;</w:t>
        <w:br/>
        <w:t xml:space="preserve">    }</w:t>
        <w:br/>
        <w:br/>
        <w:t xml:space="preserve">    // Advances to the next state (delegates to current state's handle)</w:t>
        <w:br/>
        <w:t xml:space="preserve">    public void next() {</w:t>
        <w:br/>
        <w:t xml:space="preserve">        currentState.handle();</w:t>
        <w:br/>
        <w:t xml:space="preserve">    }</w:t>
        <w:br/>
        <w:br/>
        <w:t xml:space="preserve">    // Short-circuits to Rejected state (skips normal flow)</w:t>
        <w:br/>
        <w:t xml:space="preserve">    public void reject() {</w:t>
        <w:br/>
        <w:t xml:space="preserve">        setState(rejectedState);</w:t>
        <w:br/>
        <w:t xml:space="preserve">        rejectedState.handle();</w:t>
        <w:br/>
        <w:t xml:space="preserve">    }</w:t>
        <w:br/>
        <w:br/>
        <w:t xml:space="preserve">    public String getCurrentState() {</w:t>
        <w:br/>
        <w:t xml:space="preserve">        return currentState.getStateName();</w:t>
        <w:br/>
        <w:t xml:space="preserve">    }</w:t>
        <w:br/>
        <w:br/>
        <w:t xml:space="preserve">    // Expose states so each state can transition to the next</w:t>
        <w:br/>
        <w:t xml:space="preserve">    public ApplicationState getSubmittedState() { return submittedState; }</w:t>
        <w:br/>
        <w:t xml:space="preserve">    public ApplicationState getVerifiedState() { return verifiedState; }</w:t>
        <w:br/>
        <w:t xml:space="preserve">    public ApplicationState getApprovedState() { return approvedState; }</w:t>
        <w:br/>
        <w:t xml:space="preserve">    public ApplicationState getEnrolledState() { return enrolledState; }</w:t>
        <w:br/>
        <w:t xml:space="preserve">    public ApplicationState getRejectedState() { return rejectedState; }</w:t>
        <w:br/>
        <w:t>}</w:t>
        <w:br/>
      </w:r>
    </w:p>
    <w:p>
      <w:r>
        <w:t>File: StateDemo.java</w:t>
      </w:r>
    </w:p>
    <w:p>
      <w:pPr>
        <w:spacing w:before="40" w:after="40"/>
        <w:ind w:left="432"/>
      </w:pPr>
      <w:r>
        <w:rPr>
          <w:rFonts w:ascii="Courier New" w:hAnsi="Courier New"/>
          <w:sz w:val="18"/>
        </w:rPr>
        <w:t>package state.demo;</w:t>
        <w:br/>
        <w:br/>
        <w:t>import state.ApplicationContext;</w:t>
        <w:br/>
        <w:br/>
        <w:t>// Demo showing the State pattern: application progresses through lifecycle stages</w:t>
        <w:br/>
        <w:t>// Each call to next() triggers the current state's logic and transitions to the next</w:t>
        <w:br/>
        <w:t>public class StateDemo {</w:t>
        <w:br/>
        <w:t xml:space="preserve">    public static void main(String[] args) {</w:t>
        <w:br/>
        <w:t xml:space="preserve">        ApplicationContext app = new ApplicationContext();</w:t>
        <w:br/>
        <w:br/>
        <w:t xml:space="preserve">        System.out.println("Current: " + app.getCurrentState());</w:t>
        <w:br/>
        <w:t xml:space="preserve">        app.next();</w:t>
        <w:br/>
        <w:t xml:space="preserve">        System.out.println("Current: " + app.getCurrentState());</w:t>
        <w:br/>
        <w:t xml:space="preserve">        app.next();</w:t>
        <w:br/>
        <w:t xml:space="preserve">        System.out.println("Current: " + app.getCurrentState());</w:t>
        <w:br/>
        <w:t xml:space="preserve">        app.next();</w:t>
        <w:br/>
        <w:t xml:space="preserve">        System.out.println("Current: " + app.getCurrentState());</w:t>
        <w:br/>
        <w:t xml:space="preserve">    }</w:t>
        <w:br/>
        <w:t>}</w:t>
        <w:br/>
      </w:r>
    </w:p>
    <w:p>
      <w:pPr>
        <w:pStyle w:val="Heading2"/>
      </w:pPr>
      <w:r>
        <w:t>Clean Code Explanation</w:t>
      </w:r>
    </w:p>
    <w:p>
      <w:pPr>
        <w:pStyle w:val="ListBullet"/>
      </w:pPr>
      <w:r>
        <w:t>Single Responsibility: Each state class handles its own behavior and transitions.</w:t>
      </w:r>
    </w:p>
    <w:p>
      <w:pPr>
        <w:pStyle w:val="ListBullet"/>
      </w:pPr>
      <w:r>
        <w:t>Open/Closed Principle: New states are added as new classes without modifying existing states.</w:t>
      </w:r>
    </w:p>
    <w:p>
      <w:pPr>
        <w:pStyle w:val="ListBullet"/>
      </w:pPr>
      <w:r>
        <w:t>Eliminates Switch Statements: State-specific behavior is polymorphic, not conditional.</w:t>
      </w:r>
    </w:p>
    <w:p>
      <w:pPr>
        <w:pStyle w:val="ListBullet"/>
      </w:pPr>
      <w:r>
        <w:t>Explicit State Transitions: Each state clearly defines which transitions are valid.</w:t>
      </w:r>
    </w:p>
    <w:p>
      <w:pPr>
        <w:pStyle w:val="Heading2"/>
      </w:pPr>
      <w:r>
        <w:t>Test Cases</w:t>
      </w:r>
    </w:p>
    <w:p>
      <w:r>
        <w:t>File: StateTest.java</w:t>
      </w:r>
    </w:p>
    <w:p>
      <w:pPr>
        <w:spacing w:before="40" w:after="40"/>
        <w:ind w:left="432"/>
      </w:pPr>
      <w:r>
        <w:rPr>
          <w:rFonts w:ascii="Courier New" w:hAnsi="Courier New"/>
          <w:sz w:val="18"/>
        </w:rPr>
        <w:t>package state;</w:t>
        <w:br/>
        <w:br/>
        <w:t>import java.util.Scanner;</w:t>
        <w:br/>
        <w:br/>
        <w:t>public class StateTest {</w:t>
        <w:br/>
        <w:br/>
        <w:t xml:space="preserve">    public static void main(String[] args) {</w:t>
        <w:br/>
        <w:t xml:space="preserve">        Scanner scanner = new Scanner(System.in);</w:t>
        <w:br/>
        <w:br/>
        <w:t xml:space="preserve">        System.out.println("=== State Test ===");</w:t>
        <w:br/>
        <w:t xml:space="preserve">        testInitialStateIsSubmitted();</w:t>
        <w:br/>
        <w:t xml:space="preserve">        testTransitionToVerified();</w:t>
        <w:br/>
        <w:t xml:space="preserve">        testTransitionToApproved();</w:t>
        <w:br/>
        <w:t xml:space="preserve">        testTransitionToEnrolled();</w:t>
        <w:br/>
        <w:br/>
        <w:t xml:space="preserve">        System.out.print("Enter 1 to test rejection (or 0 to skip): ");</w:t>
        <w:br/>
        <w:t xml:space="preserve">        int rejectChoice = scanner.nextInt();</w:t>
        <w:br/>
        <w:t xml:space="preserve">        scanner.nextLine();</w:t>
        <w:br/>
        <w:t xml:space="preserve">        if (rejectChoice == 1) {</w:t>
        <w:br/>
        <w:t xml:space="preserve">            testRejectedState();</w:t>
        <w:br/>
        <w:t xml:space="preserve">        }</w:t>
        <w:br/>
        <w:br/>
        <w:t xml:space="preserve">        System.out.print("Enter 1 to test full lifecycle (or 0 to skip): ");</w:t>
        <w:br/>
        <w:t xml:space="preserve">        int lifecycleChoice = scanner.nextInt();</w:t>
        <w:br/>
        <w:t xml:space="preserve">        scanner.nextLine();</w:t>
        <w:br/>
        <w:t xml:space="preserve">        if (lifecycleChoice == 1) {</w:t>
        <w:br/>
        <w:t xml:space="preserve">            testFullLifecycle();</w:t>
        <w:br/>
        <w:t xml:space="preserve">        }</w:t>
        <w:br/>
        <w:br/>
        <w:t xml:space="preserve">        testStateImplementsApplicationState();</w:t>
        <w:br/>
        <w:br/>
        <w:t xml:space="preserve">        scanner.close();</w:t>
        <w:br/>
        <w:t xml:space="preserve">    }</w:t>
        <w:br/>
        <w:br/>
        <w:t xml:space="preserve">    static void testInitialStateIsSubmitted() {</w:t>
        <w:br/>
        <w:t xml:space="preserve">        ApplicationContext app = new ApplicationContext();</w:t>
        <w:br/>
        <w:t xml:space="preserve">        if ("Submitted".equals(app.getCurrentState())) {</w:t>
        <w:br/>
        <w:t xml:space="preserve">            System.out.println("PASS: Initial state is Submitted");</w:t>
        <w:br/>
        <w:t xml:space="preserve">        } else {</w:t>
        <w:br/>
        <w:t xml:space="preserve">            System.out.println("FAIL: Expected Submitted but got " + app.getCurrentState());</w:t>
        <w:br/>
        <w:t xml:space="preserve">        }</w:t>
        <w:br/>
        <w:t xml:space="preserve">    }</w:t>
        <w:br/>
        <w:br/>
        <w:t xml:space="preserve">    static void testTransitionToVerified() {</w:t>
        <w:br/>
        <w:t xml:space="preserve">        ApplicationContext app = new ApplicationContext();</w:t>
        <w:br/>
        <w:t xml:space="preserve">        app.next();</w:t>
        <w:br/>
        <w:t xml:space="preserve">        if ("Verified".equals(app.getCurrentState())) {</w:t>
        <w:br/>
        <w:t xml:space="preserve">            System.out.println("PASS: Transitioned to Verified");</w:t>
        <w:br/>
        <w:t xml:space="preserve">        } else {</w:t>
        <w:br/>
        <w:t xml:space="preserve">            System.out.println("FAIL: Expected Verified but got " + app.getCurrentState());</w:t>
        <w:br/>
        <w:t xml:space="preserve">        }</w:t>
        <w:br/>
        <w:t xml:space="preserve">    }</w:t>
        <w:br/>
        <w:br/>
        <w:t xml:space="preserve">    static void testTransitionToApproved() {</w:t>
        <w:br/>
        <w:t xml:space="preserve">        ApplicationContext app = new ApplicationContext();</w:t>
        <w:br/>
        <w:t xml:space="preserve">        app.next();</w:t>
        <w:br/>
        <w:t xml:space="preserve">        app.next();</w:t>
        <w:br/>
        <w:t xml:space="preserve">        if ("Approved".equals(app.getCurrentState())) {</w:t>
        <w:br/>
        <w:t xml:space="preserve">            System.out.println("PASS: Transitioned to Approved");</w:t>
        <w:br/>
        <w:t xml:space="preserve">        } else {</w:t>
        <w:br/>
        <w:t xml:space="preserve">            System.out.println("FAIL: Expected Approved but got " + app.getCurrentState());</w:t>
        <w:br/>
        <w:t xml:space="preserve">        }</w:t>
        <w:br/>
        <w:t xml:space="preserve">    }</w:t>
        <w:br/>
        <w:br/>
        <w:t xml:space="preserve">    static void testTransitionToEnrolled() {</w:t>
        <w:br/>
        <w:t xml:space="preserve">        ApplicationContext app = new ApplicationContext();</w:t>
        <w:br/>
        <w:t xml:space="preserve">        app.next();</w:t>
        <w:br/>
        <w:t xml:space="preserve">        app.next();</w:t>
        <w:br/>
        <w:t xml:space="preserve">        app.next();</w:t>
        <w:br/>
        <w:t xml:space="preserve">        if ("Enrolled".equals(app.getCurrentState())) {</w:t>
        <w:br/>
        <w:t xml:space="preserve">            System.out.println("PASS: Transitioned to Enrolled");</w:t>
        <w:br/>
        <w:t xml:space="preserve">        } else {</w:t>
        <w:br/>
        <w:t xml:space="preserve">            System.out.println("FAIL: Expected Enrolled but got " + app.getCurrentState());</w:t>
        <w:br/>
        <w:t xml:space="preserve">        }</w:t>
        <w:br/>
        <w:t xml:space="preserve">    }</w:t>
        <w:br/>
        <w:br/>
        <w:t xml:space="preserve">    static void testRejectedState() {</w:t>
        <w:br/>
        <w:t xml:space="preserve">        ApplicationContext app = new ApplicationContext();</w:t>
        <w:br/>
        <w:t xml:space="preserve">        app.reject();</w:t>
        <w:br/>
        <w:t xml:space="preserve">        if ("Rejected".equals(app.getCurrentState())) {</w:t>
        <w:br/>
        <w:t xml:space="preserve">            System.out.println("PASS: Application rejected successfully");</w:t>
        <w:br/>
        <w:t xml:space="preserve">        } else {</w:t>
        <w:br/>
        <w:t xml:space="preserve">            System.out.println("FAIL: Expected Rejected but got " + app.getCurrentState());</w:t>
        <w:br/>
        <w:t xml:space="preserve">        }</w:t>
        <w:br/>
        <w:t xml:space="preserve">    }</w:t>
        <w:br/>
        <w:br/>
        <w:t xml:space="preserve">    static void testFullLifecycle() {</w:t>
        <w:br/>
        <w:t xml:space="preserve">        ApplicationContext app = new ApplicationContext();</w:t>
        <w:br/>
        <w:t xml:space="preserve">        app.next();</w:t>
        <w:br/>
        <w:t xml:space="preserve">        app.next();</w:t>
        <w:br/>
        <w:t xml:space="preserve">        app.next();</w:t>
        <w:br/>
        <w:t xml:space="preserve">        if ("Enrolled".equals(app.getCurrentState())) {</w:t>
        <w:br/>
        <w:t xml:space="preserve">            System.out.println("PASS: Full lifecycle completed successfully");</w:t>
        <w:br/>
        <w:t xml:space="preserve">        } else {</w:t>
        <w:br/>
        <w:t xml:space="preserve">            System.out.println("FAIL: Expected Enrolled but got " + app.getCurrentState());</w:t>
        <w:br/>
        <w:t xml:space="preserve">        }</w:t>
        <w:br/>
        <w:t xml:space="preserve">    }</w:t>
        <w:br/>
        <w:br/>
        <w:t xml:space="preserve">    static void testStateImplementsApplicationState() {</w:t>
        <w:br/>
        <w:t xml:space="preserve">        ApplicationContext app = new ApplicationContext();</w:t>
        <w:br/>
        <w:t xml:space="preserve">        if (app.getSubmittedState() instanceof ApplicationState</w:t>
        <w:br/>
        <w:t xml:space="preserve">                &amp;&amp; app.getVerifiedState() instanceof ApplicationState</w:t>
        <w:br/>
        <w:t xml:space="preserve">                &amp;&amp; app.getApprovedState() instanceof ApplicationState</w:t>
        <w:br/>
        <w:t xml:space="preserve">                &amp;&amp; app.getEnrolledState() instanceof ApplicationState</w:t>
        <w:br/>
        <w:t xml:space="preserve">                &amp;&amp; app.getRejectedState() instanceof ApplicationState) {</w:t>
        <w:br/>
        <w:t xml:space="preserve">            System.out.println("PASS: All states implement ApplicationState interface");</w:t>
        <w:br/>
        <w:t xml:space="preserve">        } else {</w:t>
        <w:br/>
        <w:t xml:space="preserve">            System.out.println("FAIL: Some state does not implement ApplicationState");</w:t>
        <w:br/>
        <w:t xml:space="preserve">        }</w:t>
        <w:br/>
        <w:t xml:space="preserve">    }</w:t>
        <w:br/>
        <w:t>}</w:t>
        <w:br/>
      </w:r>
    </w:p>
    <w:p>
      <w:r>
        <w:t>Test Descriptions:</w:t>
      </w:r>
    </w:p>
    <w:p>
      <w:pPr>
        <w:pStyle w:val="ListBullet"/>
      </w:pPr>
      <w:r>
        <w:t>testInitialStateIsSubmitted(): Verifies initial state is Submitted.</w:t>
      </w:r>
    </w:p>
    <w:p>
      <w:pPr>
        <w:pStyle w:val="ListBullet"/>
      </w:pPr>
      <w:r>
        <w:t>testTransitionToVerified(): Verifies Submitted transitions to Verified.</w:t>
      </w:r>
    </w:p>
    <w:p>
      <w:pPr>
        <w:pStyle w:val="ListBullet"/>
      </w:pPr>
      <w:r>
        <w:t>testTransitionToApproved(): Verifies Verified transitions to Approved.</w:t>
      </w:r>
    </w:p>
    <w:p>
      <w:pPr>
        <w:pStyle w:val="ListBullet"/>
      </w:pPr>
      <w:r>
        <w:t>testTransitionToEnrolled(): Verifies Approved transitions to Enrolled.</w:t>
      </w:r>
    </w:p>
    <w:p>
      <w:pPr>
        <w:pStyle w:val="ListBullet"/>
      </w:pPr>
      <w:r>
        <w:t>testRejectedState(): Verifies rejection works from any state.</w:t>
      </w:r>
    </w:p>
    <w:p>
      <w:pPr>
        <w:pStyle w:val="ListBullet"/>
      </w:pPr>
      <w:r>
        <w:t>testFullLifecycle(): Verifies complete Submitted -&gt; Verified -&gt; Approved -&gt; Enrolled flow.</w:t>
      </w:r>
    </w:p>
    <w:p>
      <w:pPr>
        <w:pStyle w:val="ListBullet"/>
      </w:pPr>
      <w:r>
        <w:t>testStateImplementsApplicationState(): Ensures all states implement ApplicationState.</w:t>
      </w:r>
    </w:p>
    <w:p>
      <w:pPr>
        <w:pStyle w:val="Heading2"/>
      </w:pPr>
      <w:r>
        <w:t>Conclusion</w:t>
      </w:r>
    </w:p>
    <w:p>
      <w:r>
        <w:t>The State Pattern is widely used in real projects for workflow engines, document lifecycle management, order processing systems, game character states, and network connection states. It eliminates complex conditional logic by representing each state as a separate class with well-defined transitions.</w:t>
      </w:r>
    </w:p>
    <w:p>
      <w:r>
        <w:br w:type="page"/>
      </w:r>
    </w:p>
    <w:p>
      <w:pPr>
        <w:pStyle w:val="Heading1"/>
      </w:pPr>
      <w:r>
        <w:t>Assignment 1: Student Admission Mini Module</w:t>
      </w:r>
    </w:p>
    <w:p>
      <w:pPr>
        <w:pStyle w:val="Heading2"/>
      </w:pPr>
      <w:r>
        <w:t>Objective</w:t>
      </w:r>
    </w:p>
    <w:p>
      <w:pPr>
        <w:pStyle w:val="ListBullet"/>
      </w:pPr>
      <w:r>
        <w:t>Integrate multiple Creational Design Patterns into a single application.</w:t>
      </w:r>
    </w:p>
    <w:p>
      <w:pPr>
        <w:pStyle w:val="ListBullet"/>
      </w:pPr>
      <w:r>
        <w:t>Reuse previously implemented design patterns.</w:t>
      </w:r>
    </w:p>
    <w:p>
      <w:pPr>
        <w:pStyle w:val="ListBullet"/>
      </w:pPr>
      <w:r>
        <w:t>Understand how Singleton, Builder, and Factory Method collaborate.</w:t>
      </w:r>
    </w:p>
    <w:p>
      <w:pPr>
        <w:pStyle w:val="ListBullet"/>
      </w:pPr>
      <w:r>
        <w:t>Apply Clean Code practices.</w:t>
      </w:r>
    </w:p>
    <w:p>
      <w:pPr>
        <w:pStyle w:val="ListBullet"/>
      </w:pPr>
      <w:r>
        <w:t>Develop a simple Student Admission workflow.</w:t>
      </w:r>
    </w:p>
    <w:p>
      <w:pPr>
        <w:pStyle w:val="Heading2"/>
      </w:pPr>
      <w:r>
        <w:t>Background</w:t>
      </w:r>
    </w:p>
    <w:p>
      <w:r>
        <w:t>The Admission Module supports:</w:t>
      </w:r>
    </w:p>
    <w:p>
      <w:pPr>
        <w:pStyle w:val="ListBullet"/>
      </w:pPr>
      <w:r>
        <w:t>Loading college configuration information (Singleton).</w:t>
      </w:r>
    </w:p>
    <w:p>
      <w:pPr>
        <w:pStyle w:val="ListBullet"/>
      </w:pPr>
      <w:r>
        <w:t>Creating student profiles (Builder).</w:t>
      </w:r>
    </w:p>
    <w:p>
      <w:pPr>
        <w:pStyle w:val="ListBullet"/>
      </w:pPr>
      <w:r>
        <w:t>Sending welcome notifications (Factory).</w:t>
      </w:r>
    </w:p>
    <w:p>
      <w:pPr>
        <w:pStyle w:val="Heading2"/>
      </w:pPr>
      <w:r>
        <w:t>Important Instructions</w:t>
      </w:r>
    </w:p>
    <w:p>
      <w:pPr>
        <w:pStyle w:val="ListNumber"/>
      </w:pPr>
      <w:r>
        <w:t>Reuse existing implementations from Practical 1, 2, 3.</w:t>
      </w:r>
    </w:p>
    <w:p>
      <w:pPr>
        <w:pStyle w:val="ListNumber"/>
      </w:pPr>
      <w:r>
        <w:t>Do NOT rewrite the design pattern implementations.</w:t>
      </w:r>
    </w:p>
    <w:p>
      <w:pPr>
        <w:pStyle w:val="ListNumber"/>
      </w:pPr>
      <w:r>
        <w:t>Do NOT create new versions of the same patterns.</w:t>
      </w:r>
    </w:p>
    <w:p>
      <w:pPr>
        <w:pStyle w:val="ListNumber"/>
      </w:pPr>
      <w:r>
        <w:t>Only create the integration classes required.</w:t>
      </w:r>
    </w:p>
    <w:p>
      <w:pPr>
        <w:pStyle w:val="Heading2"/>
      </w:pPr>
      <w:r>
        <w:t>Integration Code</w:t>
      </w:r>
    </w:p>
    <w:p>
      <w:r>
        <w:t>File: AdmissionService.java</w:t>
      </w:r>
    </w:p>
    <w:p>
      <w:pPr>
        <w:spacing w:before="40" w:after="40"/>
        <w:ind w:left="432"/>
      </w:pPr>
      <w:r>
        <w:rPr>
          <w:rFonts w:ascii="Courier New" w:hAnsi="Courier New"/>
          <w:sz w:val="18"/>
        </w:rPr>
        <w:t>package admission;</w:t>
        <w:br/>
        <w:br/>
        <w:t>import builder.Student;</w:t>
        <w:br/>
        <w:t>import factory.Notification;</w:t>
        <w:br/>
        <w:t>import factory.NotificationFactory;</w:t>
        <w:br/>
        <w:t>import singleton.CollegeConfig;</w:t>
        <w:br/>
        <w:br/>
        <w:t>// Integration service that demonstrates all three creational patterns together:</w:t>
        <w:br/>
        <w:t>// Singleton (CollegeConfig), Builder (Student), and Factory (Notification)</w:t>
        <w:br/>
        <w:t>public class AdmissionService {</w:t>
        <w:br/>
        <w:br/>
        <w:t xml:space="preserve">    // Uses Singleton config, Builder for Student creation, and Factory for welcome notification</w:t>
        <w:br/>
        <w:t xml:space="preserve">    public Student admitStudent(</w:t>
        <w:br/>
        <w:t xml:space="preserve">            int studentId,</w:t>
        <w:br/>
        <w:t xml:space="preserve">            String name,</w:t>
        <w:br/>
        <w:t xml:space="preserve">            String email,</w:t>
        <w:br/>
        <w:t xml:space="preserve">            String phoneNumber,</w:t>
        <w:br/>
        <w:t xml:space="preserve">            String department,</w:t>
        <w:br/>
        <w:t xml:space="preserve">            int semester,</w:t>
        <w:br/>
        <w:t xml:space="preserve">            String address,</w:t>
        <w:br/>
        <w:t xml:space="preserve">            String guardianName</w:t>
        <w:br/>
        <w:t xml:space="preserve">    ) {</w:t>
        <w:br/>
        <w:t xml:space="preserve">        // Retrieve singleton configuration instance</w:t>
        <w:br/>
        <w:t xml:space="preserve">        CollegeConfig config = CollegeConfig.getInstance();</w:t>
        <w:br/>
        <w:t xml:space="preserve">        System.out.println("College: " + config.getCollegeName());</w:t>
        <w:br/>
        <w:t xml:space="preserve">        System.out.println("System Version: " + config.getSystemVersion());</w:t>
        <w:br/>
        <w:br/>
        <w:t xml:space="preserve">        // Build a Student using the fluent Builder pattern</w:t>
        <w:br/>
        <w:t xml:space="preserve">        Student student = new Student.Builder()</w:t>
        <w:br/>
        <w:t xml:space="preserve">                .studentId(studentId)</w:t>
        <w:br/>
        <w:t xml:space="preserve">                .name(name)</w:t>
        <w:br/>
        <w:t xml:space="preserve">                .email(email)</w:t>
        <w:br/>
        <w:t xml:space="preserve">                .phoneNumber(phoneNumber)</w:t>
        <w:br/>
        <w:t xml:space="preserve">                .department(department)</w:t>
        <w:br/>
        <w:t xml:space="preserve">                .semester(semester)</w:t>
        <w:br/>
        <w:t xml:space="preserve">                .address(address)</w:t>
        <w:br/>
        <w:t xml:space="preserve">                .guardianName(guardianName)</w:t>
        <w:br/>
        <w:t xml:space="preserve">                .build();</w:t>
        <w:br/>
        <w:br/>
        <w:t xml:space="preserve">        // Use the factory to create a notification without coupling to concrete classes</w:t>
        <w:br/>
        <w:t xml:space="preserve">        Notification welcome = NotificationFactory.createNotification("EMAIL");</w:t>
        <w:br/>
        <w:t xml:space="preserve">        welcome.send("Welcome " + name + "! You have been admitted to " + config.getCollegeName());</w:t>
        <w:br/>
        <w:br/>
        <w:t xml:space="preserve">        return student;</w:t>
        <w:br/>
        <w:t xml:space="preserve">    }</w:t>
        <w:br/>
        <w:t>}</w:t>
        <w:br/>
      </w:r>
    </w:p>
    <w:p>
      <w:r>
        <w:t>File: AdmissionDemo.java</w:t>
      </w:r>
    </w:p>
    <w:p>
      <w:pPr>
        <w:spacing w:before="40" w:after="40"/>
        <w:ind w:left="432"/>
      </w:pPr>
      <w:r>
        <w:rPr>
          <w:rFonts w:ascii="Courier New" w:hAnsi="Courier New"/>
          <w:sz w:val="18"/>
        </w:rPr>
        <w:t>package admission.demo;</w:t>
        <w:br/>
        <w:br/>
        <w:t>import admission.AdmissionService;</w:t>
        <w:br/>
        <w:t>import builder.Student;</w:t>
        <w:br/>
        <w:br/>
        <w:t>// Demo for the admission flow — integrates Singleton, Builder, and Factory patterns</w:t>
        <w:br/>
        <w:t>public class AdmissionDemo {</w:t>
        <w:br/>
        <w:t xml:space="preserve">    public static void main(String[] args) {</w:t>
        <w:br/>
        <w:t xml:space="preserve">        AdmissionService service = new AdmissionService();</w:t>
        <w:br/>
        <w:br/>
        <w:t xml:space="preserve">        // Admit a student — internally uses Singleton, Builder, and Factory</w:t>
        <w:br/>
        <w:t xml:space="preserve">        Student student = service.admitStudent(</w:t>
        <w:br/>
        <w:t xml:space="preserve">                101,</w:t>
        <w:br/>
        <w:t xml:space="preserve">                "Ram",</w:t>
        <w:br/>
        <w:t xml:space="preserve">                "ram@gmail.com",</w:t>
        <w:br/>
        <w:t xml:space="preserve">                "9800000000",</w:t>
        <w:br/>
        <w:t xml:space="preserve">                "BCA",</w:t>
        <w:br/>
        <w:t xml:space="preserve">                5,</w:t>
        <w:br/>
        <w:t xml:space="preserve">                "Kathmandu",</w:t>
        <w:br/>
        <w:t xml:space="preserve">                "Hari"</w:t>
        <w:br/>
        <w:t xml:space="preserve">        );</w:t>
        <w:br/>
        <w:br/>
        <w:t xml:space="preserve">        System.out.println("\n--- Admitted Student ---");</w:t>
        <w:br/>
        <w:t xml:space="preserve">        System.out.println("ID: " + student.getStudentId());</w:t>
        <w:br/>
        <w:t xml:space="preserve">        System.out.println("Name: " + student.getName());</w:t>
        <w:br/>
        <w:t xml:space="preserve">        System.out.println("Email: " + student.getEmail());</w:t>
        <w:br/>
        <w:t xml:space="preserve">        System.out.println("Phone: " + student.getPhoneNumber());</w:t>
        <w:br/>
        <w:t xml:space="preserve">        System.out.println("Department: " + student.getDepartment());</w:t>
        <w:br/>
        <w:t xml:space="preserve">        System.out.println("Semester: " + student.getSemester());</w:t>
        <w:br/>
        <w:t xml:space="preserve">        System.out.println("Address: " + student.getAddress());</w:t>
        <w:br/>
        <w:t xml:space="preserve">        System.out.println("Guardian: " + student.getGuardianName());</w:t>
        <w:br/>
        <w:t xml:space="preserve">    }</w:t>
        <w:br/>
        <w:t>}</w:t>
        <w:br/>
      </w:r>
    </w:p>
    <w:p>
      <w:r>
        <w:t>File: AdmissionTest.java</w:t>
      </w:r>
    </w:p>
    <w:p>
      <w:pPr>
        <w:spacing w:before="40" w:after="40"/>
        <w:ind w:left="432"/>
      </w:pPr>
      <w:r>
        <w:rPr>
          <w:rFonts w:ascii="Courier New" w:hAnsi="Courier New"/>
          <w:sz w:val="18"/>
        </w:rPr>
        <w:t>package admission;</w:t>
        <w:br/>
        <w:br/>
        <w:t>import builder.Student;</w:t>
        <w:br/>
        <w:t>import java.util.Scanner;</w:t>
        <w:br/>
        <w:br/>
        <w:t>public class AdmissionTest {</w:t>
        <w:br/>
        <w:br/>
        <w:t xml:space="preserve">    public static void main(String[] args) {</w:t>
        <w:br/>
        <w:t xml:space="preserve">        Scanner scanner = new Scanner(System.in);</w:t>
        <w:br/>
        <w:br/>
        <w:t xml:space="preserve">        System.out.println("=== Enter Student Test Data ===");</w:t>
        <w:br/>
        <w:t xml:space="preserve">        System.out.print("Student ID: ");</w:t>
        <w:br/>
        <w:t xml:space="preserve">        int id = scanner.nextInt();</w:t>
        <w:br/>
        <w:t xml:space="preserve">        scanner.nextLine();</w:t>
        <w:br/>
        <w:t xml:space="preserve">        System.out.print("Name: ");</w:t>
        <w:br/>
        <w:t xml:space="preserve">        String name = scanner.nextLine();</w:t>
        <w:br/>
        <w:t xml:space="preserve">        System.out.print("Email: ");</w:t>
        <w:br/>
        <w:t xml:space="preserve">        String email = scanner.nextLine();</w:t>
        <w:br/>
        <w:t xml:space="preserve">        System.out.print("Phone: ");</w:t>
        <w:br/>
        <w:t xml:space="preserve">        String phone = scanner.nextLine();</w:t>
        <w:br/>
        <w:t xml:space="preserve">        System.out.print("Department: ");</w:t>
        <w:br/>
        <w:t xml:space="preserve">        String dept = scanner.nextLine();</w:t>
        <w:br/>
        <w:t xml:space="preserve">        System.out.print("Semester: ");</w:t>
        <w:br/>
        <w:t xml:space="preserve">        int sem = scanner.nextInt();</w:t>
        <w:br/>
        <w:t xml:space="preserve">        scanner.nextLine();</w:t>
        <w:br/>
        <w:t xml:space="preserve">        System.out.print("Address: ");</w:t>
        <w:br/>
        <w:t xml:space="preserve">        String address = scanner.nextLine();</w:t>
        <w:br/>
        <w:t xml:space="preserve">        System.out.print("Guardian Name: ");</w:t>
        <w:br/>
        <w:t xml:space="preserve">        String guardian = scanner.nextLine();</w:t>
        <w:br/>
        <w:br/>
        <w:t xml:space="preserve">        AdmissionService service = new AdmissionService();</w:t>
        <w:br/>
        <w:t xml:space="preserve">        Student student = service.admitStudent(id, name, email, phone, dept, sem, address, guardian);</w:t>
        <w:br/>
        <w:br/>
        <w:t xml:space="preserve">        System.out.println("\n=== Test Results ===");</w:t>
        <w:br/>
        <w:t xml:space="preserve">        testNotNull(student);</w:t>
        <w:br/>
        <w:t xml:space="preserve">        testStudentId(student, id);</w:t>
        <w:br/>
        <w:t xml:space="preserve">        testStudentName(student, name);</w:t>
        <w:br/>
        <w:t xml:space="preserve">        testDepartment(student, dept);</w:t>
        <w:br/>
        <w:t xml:space="preserve">        testSemester(student, sem);</w:t>
        <w:br/>
        <w:br/>
        <w:t xml:space="preserve">        scanner.close();</w:t>
        <w:br/>
        <w:t xml:space="preserve">    }</w:t>
        <w:br/>
        <w:br/>
        <w:t xml:space="preserve">    static void testNotNull(Student student) {</w:t>
        <w:br/>
        <w:t xml:space="preserve">        if (student != null) {</w:t>
        <w:br/>
        <w:t xml:space="preserve">            System.out.println("PASS: Student is not null");</w:t>
        <w:br/>
        <w:t xml:space="preserve">        } else {</w:t>
        <w:br/>
        <w:t xml:space="preserve">            System.out.println("FAIL: Student is null");</w:t>
        <w:br/>
        <w:t xml:space="preserve">        }</w:t>
        <w:br/>
        <w:t xml:space="preserve">    }</w:t>
        <w:br/>
        <w:br/>
        <w:t xml:space="preserve">    static void testStudentId(Student student, int expected) {</w:t>
        <w:br/>
        <w:t xml:space="preserve">        if (student.getStudentId() == expected) {</w:t>
        <w:br/>
        <w:t xml:space="preserve">            System.out.println("PASS: Student ID is " + expected);</w:t>
        <w:br/>
        <w:t xml:space="preserve">        } else {</w:t>
        <w:br/>
        <w:t xml:space="preserve">            System.out.println("FAIL: Expected " + expected + " but got " + student.getStudentId());</w:t>
        <w:br/>
        <w:t xml:space="preserve">        }</w:t>
        <w:br/>
        <w:t xml:space="preserve">    }</w:t>
        <w:br/>
        <w:br/>
        <w:t xml:space="preserve">    static void testStudentName(Student student, String expected) {</w:t>
        <w:br/>
        <w:t xml:space="preserve">        if (expected.equals(student.getName())) {</w:t>
        <w:br/>
        <w:t xml:space="preserve">            System.out.println("PASS: Student name is " + expected);</w:t>
        <w:br/>
        <w:t xml:space="preserve">        } else {</w:t>
        <w:br/>
        <w:t xml:space="preserve">            System.out.println("FAIL: Expected " + expected + " but got " + student.getName());</w:t>
        <w:br/>
        <w:t xml:space="preserve">        }</w:t>
        <w:br/>
        <w:t xml:space="preserve">    }</w:t>
        <w:br/>
        <w:br/>
        <w:t xml:space="preserve">    static void testDepartment(Student student, String expected) {</w:t>
        <w:br/>
        <w:t xml:space="preserve">        if (expected.equals(student.getDepartment())) {</w:t>
        <w:br/>
        <w:t xml:space="preserve">            System.out.println("PASS: Department is " + expected);</w:t>
        <w:br/>
        <w:t xml:space="preserve">        } else {</w:t>
        <w:br/>
        <w:t xml:space="preserve">            System.out.println("FAIL: Expected " + expected + " but got " + student.getDepartment());</w:t>
        <w:br/>
        <w:t xml:space="preserve">        }</w:t>
        <w:br/>
        <w:t xml:space="preserve">    }</w:t>
        <w:br/>
        <w:br/>
        <w:t xml:space="preserve">    static void testSemester(Student student, int expected) {</w:t>
        <w:br/>
        <w:t xml:space="preserve">        if (student.getSemester() == expected) {</w:t>
        <w:br/>
        <w:t xml:space="preserve">            System.out.println("PASS: Semester is " + expected);</w:t>
        <w:br/>
        <w:t xml:space="preserve">        } else {</w:t>
        <w:br/>
        <w:t xml:space="preserve">            System.out.println("FAIL: Expected " + expected + " but got " + student.getSemester());</w:t>
        <w:br/>
        <w:t xml:space="preserve">        }</w:t>
        <w:br/>
        <w:t xml:space="preserve">    }</w:t>
        <w:br/>
        <w:t>}</w:t>
        <w:br/>
      </w:r>
    </w:p>
    <w:p>
      <w:pPr>
        <w:pStyle w:val="Heading2"/>
      </w:pPr>
      <w:r>
        <w:t>How the Patterns Collaborate</w:t>
      </w:r>
    </w:p>
    <w:p>
      <w:pPr>
        <w:pStyle w:val="ListBullet"/>
      </w:pPr>
      <w:r>
        <w:t>Singleton (CollegeConfig): Single configuration instance for the admission process.</w:t>
      </w:r>
    </w:p>
    <w:p>
      <w:pPr>
        <w:pStyle w:val="ListBullet"/>
      </w:pPr>
      <w:r>
        <w:t>Builder (Student.Builder): Constructs complex Student objects with fluent chaining.</w:t>
      </w:r>
    </w:p>
    <w:p>
      <w:pPr>
        <w:pStyle w:val="ListBullet"/>
      </w:pPr>
      <w:r>
        <w:t>Factory (NotificationFactory): Creates notifications without coupling to concrete classes.</w:t>
      </w:r>
    </w:p>
    <w:p>
      <w:pPr>
        <w:pStyle w:val="Heading2"/>
      </w:pPr>
      <w:r>
        <w:t>Conclusion</w:t>
      </w:r>
    </w:p>
    <w:p>
      <w:r>
        <w:t>This module demonstrates three creational patterns working together in an admission workflow. The Singleton ensures consistent configuration, the Builder creates profiles cleanly, and the Factory decouples notification creation.</w:t>
      </w:r>
    </w:p>
    <w:p>
      <w:r>
        <w:br w:type="page"/>
      </w:r>
    </w:p>
    <w:p>
      <w:pPr>
        <w:pStyle w:val="Heading1"/>
      </w:pPr>
      <w:r>
        <w:t>Assignment 2: Student Services Mini Module</w:t>
      </w:r>
    </w:p>
    <w:p>
      <w:pPr>
        <w:pStyle w:val="Heading2"/>
      </w:pPr>
      <w:r>
        <w:t>Objective</w:t>
      </w:r>
    </w:p>
    <w:p>
      <w:pPr>
        <w:pStyle w:val="ListBullet"/>
      </w:pPr>
      <w:r>
        <w:t>Integrate multiple Structural Design Patterns into a single application.</w:t>
      </w:r>
    </w:p>
    <w:p>
      <w:pPr>
        <w:pStyle w:val="ListBullet"/>
      </w:pPr>
      <w:r>
        <w:t>Reuse previously implemented design patterns.</w:t>
      </w:r>
    </w:p>
    <w:p>
      <w:pPr>
        <w:pStyle w:val="ListBullet"/>
      </w:pPr>
      <w:r>
        <w:t>Understand how Adapter, Facade, Proxy, and Decorator collaborate.</w:t>
      </w:r>
    </w:p>
    <w:p>
      <w:pPr>
        <w:pStyle w:val="ListBullet"/>
      </w:pPr>
      <w:r>
        <w:t>Apply Clean Code practices.</w:t>
      </w:r>
    </w:p>
    <w:p>
      <w:pPr>
        <w:pStyle w:val="ListBullet"/>
      </w:pPr>
      <w:r>
        <w:t>Extend the Admission System into a Student Services System.</w:t>
      </w:r>
    </w:p>
    <w:p>
      <w:pPr>
        <w:pStyle w:val="Heading2"/>
      </w:pPr>
      <w:r>
        <w:t>Background</w:t>
      </w:r>
    </w:p>
    <w:p>
      <w:r>
        <w:t>In the previous assignment, students developed a Student Admission Mini Module using Creational Design Patterns (Singleton, Factory Method, Builder).</w:t>
      </w:r>
    </w:p>
    <w:p>
      <w:r>
        <w:t>In this assignment, students will extend the system into a Student Services Module by integrating Structural Design Patterns.</w:t>
      </w:r>
    </w:p>
    <w:p>
      <w:pPr>
        <w:pStyle w:val="Heading2"/>
      </w:pPr>
      <w:r>
        <w:t>Scenario</w:t>
      </w:r>
    </w:p>
    <w:p>
      <w:r>
        <w:t>PCPS College is developing a Student Services Module.</w:t>
      </w:r>
    </w:p>
    <w:p>
      <w:r>
        <w:t>When a student is registered:</w:t>
      </w:r>
    </w:p>
    <w:p>
      <w:pPr>
        <w:pStyle w:val="ListBullet"/>
      </w:pPr>
      <w:r>
        <w:t>Registration process is simplified using a Facade.</w:t>
      </w:r>
    </w:p>
    <w:p>
      <w:pPr>
        <w:pStyle w:val="ListBullet"/>
      </w:pPr>
      <w:r>
        <w:t>Welcome email is sent using a legacy email system through an Adapter.</w:t>
      </w:r>
    </w:p>
    <w:p>
      <w:pPr>
        <w:pStyle w:val="ListBullet"/>
      </w:pPr>
      <w:r>
        <w:t>Student records are protected using a Proxy.</w:t>
      </w:r>
    </w:p>
    <w:p>
      <w:pPr>
        <w:pStyle w:val="ListBullet"/>
      </w:pPr>
      <w:r>
        <w:t>Student reports can be enhanced using Decorators.</w:t>
      </w:r>
    </w:p>
    <w:p>
      <w:pPr>
        <w:pStyle w:val="Heading2"/>
      </w:pPr>
      <w:r>
        <w:t>Important Instructions</w:t>
      </w:r>
    </w:p>
    <w:p>
      <w:pPr>
        <w:pStyle w:val="ListNumber"/>
      </w:pPr>
      <w:r>
        <w:t>Reuse implementations from Practical 4 (Adapter), 5 (Facade), 6 (Proxy), 7 (Decorator).</w:t>
      </w:r>
    </w:p>
    <w:p>
      <w:pPr>
        <w:pStyle w:val="ListNumber"/>
      </w:pPr>
      <w:r>
        <w:t>Do NOT rewrite the design pattern implementations.</w:t>
      </w:r>
    </w:p>
    <w:p>
      <w:pPr>
        <w:pStyle w:val="ListNumber"/>
      </w:pPr>
      <w:r>
        <w:t>Only create the integration classes required.</w:t>
      </w:r>
    </w:p>
    <w:p>
      <w:pPr>
        <w:pStyle w:val="Heading2"/>
      </w:pPr>
      <w:r>
        <w:t>Integration Code</w:t>
      </w:r>
    </w:p>
    <w:p>
      <w:r>
        <w:t>File: StudentServicesFacade.java</w:t>
      </w:r>
    </w:p>
    <w:p>
      <w:pPr>
        <w:spacing w:before="40" w:after="40"/>
        <w:ind w:left="432"/>
      </w:pPr>
      <w:r>
        <w:rPr>
          <w:rFonts w:ascii="Courier New" w:hAnsi="Courier New"/>
          <w:sz w:val="18"/>
        </w:rPr>
        <w:t>package services;</w:t>
        <w:br/>
        <w:br/>
        <w:t>import adapter.EmailAdapter;</w:t>
        <w:br/>
        <w:t>import adapter.LegacyEmailService;</w:t>
        <w:br/>
        <w:t>import adapter.Notification;</w:t>
        <w:br/>
        <w:t>import decorator.PdfDecorator;</w:t>
        <w:br/>
        <w:t>import decorator.SignatureDecorator;</w:t>
        <w:br/>
        <w:t>import decorator.StudentReport;</w:t>
        <w:br/>
        <w:t>import decorator.WatermarkDecorator;</w:t>
        <w:br/>
        <w:t>import decorator.BasicStudentReport;</w:t>
        <w:br/>
        <w:t>import facade.StudentRegistrationFacade;</w:t>
        <w:br/>
        <w:t>import proxy.StudentRecord;</w:t>
        <w:br/>
        <w:t>import proxy.StudentRecordProxy;</w:t>
        <w:br/>
        <w:br/>
        <w:t>// Facade for the Student Services Module — integrates Adapter, Facade, Proxy, and Decorator</w:t>
        <w:br/>
        <w:t>// Provides a unified interface for student registration, record access, and report generation</w:t>
        <w:br/>
        <w:t>public class StudentServicesFacade {</w:t>
        <w:br/>
        <w:t xml:space="preserve">    private StudentRegistrationFacade registrationFacade;</w:t>
        <w:br/>
        <w:t xml:space="preserve">    private LegacyEmailService legacyEmailService;</w:t>
        <w:br/>
        <w:br/>
        <w:t xml:space="preserve">    public StudentServicesFacade() {</w:t>
        <w:br/>
        <w:t xml:space="preserve">        this.registrationFacade = new StudentRegistrationFacade();</w:t>
        <w:br/>
        <w:t xml:space="preserve">        this.legacyEmailService = new LegacyEmailService();</w:t>
        <w:br/>
        <w:t xml:space="preserve">    }</w:t>
        <w:br/>
        <w:br/>
        <w:t xml:space="preserve">    // Register student using Facade pattern, send welcome via Adapter</w:t>
        <w:br/>
        <w:t xml:space="preserve">    public void registerStudent(String name, String email) {</w:t>
        <w:br/>
        <w:t xml:space="preserve">        registrationFacade.registerStudent(name, email);</w:t>
        <w:br/>
        <w:t xml:space="preserve">        Notification notif = new EmailAdapter(legacyEmailService);</w:t>
        <w:br/>
        <w:t xml:space="preserve">        notif.sendNotification("Welcome " + name + " to PCPS College");</w:t>
        <w:br/>
        <w:t xml:space="preserve">    }</w:t>
        <w:br/>
        <w:br/>
        <w:t xml:space="preserve">    // Access student records using Proxy pattern</w:t>
        <w:br/>
        <w:t xml:space="preserve">    public void viewStudentMarks(String studentName, String role) {</w:t>
        <w:br/>
        <w:t xml:space="preserve">        StudentRecord proxy = new StudentRecordProxy(studentName, role);</w:t>
        <w:br/>
        <w:t xml:space="preserve">        proxy.viewMarks();</w:t>
        <w:br/>
        <w:t xml:space="preserve">    }</w:t>
        <w:br/>
        <w:br/>
        <w:t xml:space="preserve">    // Generate student report using Decorator pattern</w:t>
        <w:br/>
        <w:t xml:space="preserve">    public void generateStudentReport(String studentName, int studentId) {</w:t>
        <w:br/>
        <w:t xml:space="preserve">        StudentReport report = new SignatureDecorator(</w:t>
        <w:br/>
        <w:t xml:space="preserve">                new WatermarkDecorator(</w:t>
        <w:br/>
        <w:t xml:space="preserve">                        new PdfDecorator(</w:t>
        <w:br/>
        <w:t xml:space="preserve">                                new BasicStudentReport(studentName, studentId)</w:t>
        <w:br/>
        <w:t xml:space="preserve">                        )</w:t>
        <w:br/>
        <w:t xml:space="preserve">                )</w:t>
        <w:br/>
        <w:t xml:space="preserve">        );</w:t>
        <w:br/>
        <w:t xml:space="preserve">        report.generate();</w:t>
        <w:br/>
        <w:t xml:space="preserve">    }</w:t>
        <w:br/>
        <w:t>}</w:t>
        <w:br/>
      </w:r>
    </w:p>
    <w:p>
      <w:r>
        <w:t>File: ServicesDemo.java</w:t>
      </w:r>
    </w:p>
    <w:p>
      <w:pPr>
        <w:spacing w:before="40" w:after="40"/>
        <w:ind w:left="432"/>
      </w:pPr>
      <w:r>
        <w:rPr>
          <w:rFonts w:ascii="Courier New" w:hAnsi="Courier New"/>
          <w:sz w:val="18"/>
        </w:rPr>
        <w:t>package services.demo;</w:t>
        <w:br/>
        <w:br/>
        <w:t>import services.StudentServicesFacade;</w:t>
        <w:br/>
        <w:br/>
        <w:t>// Demo for the Student Services Module — integrates all 4 structural design patterns</w:t>
        <w:br/>
        <w:t>public class ServicesDemo {</w:t>
        <w:br/>
        <w:t xml:space="preserve">    public static void main(String[] args) {</w:t>
        <w:br/>
        <w:t xml:space="preserve">        StudentServicesFacade services = new StudentServicesFacade();</w:t>
        <w:br/>
        <w:br/>
        <w:t xml:space="preserve">        System.out.println("=== 1. Student Registration (Facade + Adapter) ===");</w:t>
        <w:br/>
        <w:t xml:space="preserve">        services.registerStudent("Ram", "ram@gmail.com");</w:t>
        <w:br/>
        <w:br/>
        <w:t xml:space="preserve">        System.out.println("\n=== 2. Admin Viewing Marks (Proxy) ===");</w:t>
        <w:br/>
        <w:t xml:space="preserve">        services.viewStudentMarks("Ram", "ADMIN");</w:t>
        <w:br/>
        <w:br/>
        <w:t xml:space="preserve">        System.out.println("\n=== 3. Student Viewing Marks (Proxy - Denied) ===");</w:t>
        <w:br/>
        <w:t xml:space="preserve">        services.viewStudentMarks("Ram", "STUDENT");</w:t>
        <w:br/>
        <w:br/>
        <w:t xml:space="preserve">        System.out.println("\n=== 4. Generate Student Report (Decorator) ===");</w:t>
        <w:br/>
        <w:t xml:space="preserve">        services.generateStudentReport("Ram", 101);</w:t>
        <w:br/>
        <w:t xml:space="preserve">    }</w:t>
        <w:br/>
        <w:t>}</w:t>
        <w:br/>
      </w:r>
    </w:p>
    <w:p>
      <w:r>
        <w:t>File: ServicesTest.java</w:t>
      </w:r>
    </w:p>
    <w:p>
      <w:pPr>
        <w:spacing w:before="40" w:after="40"/>
        <w:ind w:left="432"/>
      </w:pPr>
      <w:r>
        <w:rPr>
          <w:rFonts w:ascii="Courier New" w:hAnsi="Courier New"/>
          <w:sz w:val="18"/>
        </w:rPr>
        <w:t>package services;</w:t>
        <w:br/>
        <w:br/>
        <w:t>import java.util.Scanner;</w:t>
        <w:br/>
        <w:br/>
        <w:t>public class ServicesTest {</w:t>
        <w:br/>
        <w:br/>
        <w:t xml:space="preserve">    public static void main(String[] args) {</w:t>
        <w:br/>
        <w:t xml:space="preserve">        Scanner scanner = new Scanner(System.in);</w:t>
        <w:br/>
        <w:br/>
        <w:t xml:space="preserve">        System.out.println("=== Student Services Module Test ===");</w:t>
        <w:br/>
        <w:br/>
        <w:t xml:space="preserve">        System.out.print("Enter student name: ");</w:t>
        <w:br/>
        <w:t xml:space="preserve">        String name = scanner.nextLine();</w:t>
        <w:br/>
        <w:br/>
        <w:t xml:space="preserve">        System.out.print("Enter student email: ");</w:t>
        <w:br/>
        <w:t xml:space="preserve">        String email = scanner.nextLine();</w:t>
        <w:br/>
        <w:br/>
        <w:t xml:space="preserve">        System.out.print("Enter role (ADMIN/STUDENT): ");</w:t>
        <w:br/>
        <w:t xml:space="preserve">        String role = scanner.nextLine();</w:t>
        <w:br/>
        <w:br/>
        <w:t xml:space="preserve">        System.out.print("Enter student ID: ");</w:t>
        <w:br/>
        <w:t xml:space="preserve">        int id = scanner.nextInt();</w:t>
        <w:br/>
        <w:t xml:space="preserve">        scanner.nextLine();</w:t>
        <w:br/>
        <w:br/>
        <w:t xml:space="preserve">        System.out.println("\n=== Test Results ===");</w:t>
        <w:br/>
        <w:t xml:space="preserve">        testServicesFacadeNotNull();</w:t>
        <w:br/>
        <w:t xml:space="preserve">        testRegisterStudent(name, email);</w:t>
        <w:br/>
        <w:t xml:space="preserve">        testAdminViewMarks(name, role);</w:t>
        <w:br/>
        <w:t xml:space="preserve">        testStudentViewMarks(name, role);</w:t>
        <w:br/>
        <w:t xml:space="preserve">        testGenerateReport(name, id);</w:t>
        <w:br/>
        <w:br/>
        <w:t xml:space="preserve">        scanner.close();</w:t>
        <w:br/>
        <w:t xml:space="preserve">    }</w:t>
        <w:br/>
        <w:br/>
        <w:t xml:space="preserve">    static void testRegisterStudent(String name, String email) {</w:t>
        <w:br/>
        <w:t xml:space="preserve">        StudentServicesFacade services = new StudentServicesFacade();</w:t>
        <w:br/>
        <w:t xml:space="preserve">        try {</w:t>
        <w:br/>
        <w:t xml:space="preserve">            services.registerStudent(name, email);</w:t>
        <w:br/>
        <w:t xml:space="preserve">            System.out.println("PASS: Student registered successfully");</w:t>
        <w:br/>
        <w:t xml:space="preserve">        } catch (Exception e) {</w:t>
        <w:br/>
        <w:t xml:space="preserve">            System.out.println("FAIL: Registration failed - " + e.getMessage());</w:t>
        <w:br/>
        <w:t xml:space="preserve">        }</w:t>
        <w:br/>
        <w:t xml:space="preserve">    }</w:t>
        <w:br/>
        <w:br/>
        <w:t xml:space="preserve">    static void testAdminViewMarks(String name, String role) {</w:t>
        <w:br/>
        <w:t xml:space="preserve">        StudentServicesFacade services = new StudentServicesFacade();</w:t>
        <w:br/>
        <w:t xml:space="preserve">        try {</w:t>
        <w:br/>
        <w:t xml:space="preserve">            services.viewStudentMarks(name, role);</w:t>
        <w:br/>
        <w:t xml:space="preserve">            if ("ADMIN".equalsIgnoreCase(role)) {</w:t>
        <w:br/>
        <w:t xml:space="preserve">                System.out.println("PASS: Admin accessed marks");</w:t>
        <w:br/>
        <w:t xml:space="preserve">            } else {</w:t>
        <w:br/>
        <w:t xml:space="preserve">                System.out.println("PASS: Access denied for non-admin role");</w:t>
        <w:br/>
        <w:t xml:space="preserve">            }</w:t>
        <w:br/>
        <w:t xml:space="preserve">        } catch (Exception e) {</w:t>
        <w:br/>
        <w:t xml:space="preserve">            System.out.println("FAIL: Exception - " + e.getMessage());</w:t>
        <w:br/>
        <w:t xml:space="preserve">        }</w:t>
        <w:br/>
        <w:t xml:space="preserve">    }</w:t>
        <w:br/>
        <w:br/>
        <w:t xml:space="preserve">    static void testStudentViewMarks(String name, String role) {</w:t>
        <w:br/>
        <w:t xml:space="preserve">        StudentServicesFacade services = new StudentServicesFacade();</w:t>
        <w:br/>
        <w:t xml:space="preserve">        try {</w:t>
        <w:br/>
        <w:t xml:space="preserve">            services.viewStudentMarks(name, role);</w:t>
        <w:br/>
        <w:t xml:space="preserve">            if ("ADMIN".equalsIgnoreCase(role)) {</w:t>
        <w:br/>
        <w:t xml:space="preserve">                System.out.println("PASS: Admin accessed marks successfully");</w:t>
        <w:br/>
        <w:t xml:space="preserve">            } else {</w:t>
        <w:br/>
        <w:t xml:space="preserve">                System.out.println("PASS: Student access denied as expected");</w:t>
        <w:br/>
        <w:t xml:space="preserve">            }</w:t>
        <w:br/>
        <w:t xml:space="preserve">        } catch (Exception e) {</w:t>
        <w:br/>
        <w:t xml:space="preserve">            System.out.println("FAIL: Exception - " + e.getMessage());</w:t>
        <w:br/>
        <w:t xml:space="preserve">        }</w:t>
        <w:br/>
        <w:t xml:space="preserve">    }</w:t>
        <w:br/>
        <w:br/>
        <w:t xml:space="preserve">    static void testGenerateReport(String name, int id) {</w:t>
        <w:br/>
        <w:t xml:space="preserve">        StudentServicesFacade services = new StudentServicesFacade();</w:t>
        <w:br/>
        <w:t xml:space="preserve">        try {</w:t>
        <w:br/>
        <w:t xml:space="preserve">            services.generateStudentReport(name, id);</w:t>
        <w:br/>
        <w:t xml:space="preserve">            System.out.println("PASS: Report generated successfully");</w:t>
        <w:br/>
        <w:t xml:space="preserve">        } catch (Exception e) {</w:t>
        <w:br/>
        <w:t xml:space="preserve">            System.out.println("FAIL: Report generation failed - " + e.getMessage());</w:t>
        <w:br/>
        <w:t xml:space="preserve">        }</w:t>
        <w:br/>
        <w:t xml:space="preserve">    }</w:t>
        <w:br/>
        <w:br/>
        <w:t xml:space="preserve">    static void testServicesFacadeNotNull() {</w:t>
        <w:br/>
        <w:t xml:space="preserve">        StudentServicesFacade services = new StudentServicesFacade();</w:t>
        <w:br/>
        <w:t xml:space="preserve">        if (services != null) {</w:t>
        <w:br/>
        <w:t xml:space="preserve">            System.out.println("PASS: Services facade is not null");</w:t>
        <w:br/>
        <w:t xml:space="preserve">        } else {</w:t>
        <w:br/>
        <w:t xml:space="preserve">            System.out.println("FAIL: Services facade is null");</w:t>
        <w:br/>
        <w:t xml:space="preserve">        }</w:t>
        <w:br/>
        <w:t xml:space="preserve">    }</w:t>
        <w:br/>
        <w:t>}</w:t>
        <w:br/>
      </w:r>
    </w:p>
    <w:p>
      <w:pPr>
        <w:pStyle w:val="Heading2"/>
      </w:pPr>
      <w:r>
        <w:t>How the Patterns Collaborate</w:t>
      </w:r>
    </w:p>
    <w:p>
      <w:pPr>
        <w:pStyle w:val="ListBullet"/>
      </w:pPr>
      <w:r>
        <w:t>Facade (StudentRegistrationFacade): Simplifies multi-step registration into a single method.</w:t>
      </w:r>
    </w:p>
    <w:p>
      <w:pPr>
        <w:pStyle w:val="ListBullet"/>
      </w:pPr>
      <w:r>
        <w:t>Adapter (EmailAdapter): Bridges incompatible LegacyEmailService to the Notification interface.</w:t>
      </w:r>
    </w:p>
    <w:p>
      <w:pPr>
        <w:pStyle w:val="ListBullet"/>
      </w:pPr>
      <w:r>
        <w:t>Proxy (StudentRecordProxy): Protects sensitive marks data by allowing only ADMIN access.</w:t>
      </w:r>
    </w:p>
    <w:p>
      <w:pPr>
        <w:pStyle w:val="ListBullet"/>
      </w:pPr>
      <w:r>
        <w:t>Decorator (PdfDecorator, WatermarkDecorator, SignatureDecorator): Dynamically adds PDF, watermark, and signature to reports.</w:t>
      </w:r>
    </w:p>
    <w:p>
      <w:pPr>
        <w:pStyle w:val="Heading2"/>
      </w:pPr>
      <w:r>
        <w:t>Conclusion</w:t>
      </w:r>
    </w:p>
    <w:p>
      <w:r>
        <w:t>This module demonstrates four structural patterns working together. The Facade simplifies registration, the Adapter enables legacy integration, the Proxy secures records, and the Decorator enriches reports. Each pattern addresses a specific structural concern, resulting in a flexible, secure, and maintainable system.</w:t>
      </w:r>
    </w:p>
    <w:p>
      <w:pPr>
        <w:pStyle w:val="Heading1"/>
      </w:pPr>
      <w:r>
        <w:t>Assignment 3: Academic Management System</w:t>
      </w:r>
    </w:p>
    <w:p>
      <w:pPr>
        <w:pStyle w:val="Heading2"/>
      </w:pPr>
      <w:r>
        <w:t>Objective</w:t>
      </w:r>
    </w:p>
    <w:p>
      <w:pPr>
        <w:pStyle w:val="ListBullet"/>
      </w:pPr>
      <w:r>
        <w:t>Integrate multiple Behavioral Design Patterns into a single application.</w:t>
      </w:r>
    </w:p>
    <w:p>
      <w:pPr>
        <w:pStyle w:val="ListBullet"/>
      </w:pPr>
      <w:r>
        <w:t>Reuse previously implemented design patterns.</w:t>
      </w:r>
    </w:p>
    <w:p>
      <w:pPr>
        <w:pStyle w:val="ListBullet"/>
      </w:pPr>
      <w:r>
        <w:t>Understand how Strategy, Observer, Command, and State collaborate.</w:t>
      </w:r>
    </w:p>
    <w:p>
      <w:pPr>
        <w:pStyle w:val="ListBullet"/>
      </w:pPr>
      <w:r>
        <w:t>Apply Clean Code practices.</w:t>
      </w:r>
    </w:p>
    <w:p>
      <w:pPr>
        <w:pStyle w:val="ListBullet"/>
      </w:pPr>
      <w:r>
        <w:t>Develop a complete Academic Management System.</w:t>
      </w:r>
    </w:p>
    <w:p>
      <w:pPr>
        <w:pStyle w:val="Heading2"/>
      </w:pPr>
      <w:r>
        <w:t>Background</w:t>
      </w:r>
    </w:p>
    <w:p>
      <w:r>
        <w:t>The Academic Management System integrates four behavioral patterns:</w:t>
      </w:r>
    </w:p>
    <w:p>
      <w:pPr>
        <w:pStyle w:val="ListBullet"/>
      </w:pPr>
      <w:r>
        <w:t>State Pattern: Manages application lifecycle (Submitted, Verified, Approved, Rejected, Enrolled).</w:t>
      </w:r>
    </w:p>
    <w:p>
      <w:pPr>
        <w:pStyle w:val="ListBullet"/>
      </w:pPr>
      <w:r>
        <w:t>Strategy Pattern: Handles fee payment methods (Khalti, eSewa, Bank Transfer).</w:t>
      </w:r>
    </w:p>
    <w:p>
      <w:pPr>
        <w:pStyle w:val="ListBullet"/>
      </w:pPr>
      <w:r>
        <w:t>Observer Pattern: Notifies students, parents, and departments when results are published.</w:t>
      </w:r>
    </w:p>
    <w:p>
      <w:pPr>
        <w:pStyle w:val="ListBullet"/>
      </w:pPr>
      <w:r>
        <w:t>Command Pattern: Processes student service requests (Transcript, ID Card, Certificate, Library Card).</w:t>
      </w:r>
    </w:p>
    <w:p>
      <w:pPr>
        <w:pStyle w:val="Heading2"/>
      </w:pPr>
      <w:r>
        <w:t>Important Instructions</w:t>
      </w:r>
    </w:p>
    <w:p>
      <w:pPr>
        <w:pStyle w:val="ListNumber"/>
      </w:pPr>
      <w:r>
        <w:t>Reuse existing implementations from Practicals 8, 9, 10, 11.</w:t>
      </w:r>
    </w:p>
    <w:p>
      <w:pPr>
        <w:pStyle w:val="ListNumber"/>
      </w:pPr>
      <w:r>
        <w:t>Do NOT rewrite the design pattern implementations.</w:t>
      </w:r>
    </w:p>
    <w:p>
      <w:pPr>
        <w:pStyle w:val="ListNumber"/>
      </w:pPr>
      <w:r>
        <w:t>Only create the integration classes required.</w:t>
      </w:r>
    </w:p>
    <w:p>
      <w:pPr>
        <w:pStyle w:val="Heading2"/>
      </w:pPr>
      <w:r>
        <w:t>Integration Code</w:t>
      </w:r>
    </w:p>
    <w:p>
      <w:r>
        <w:t>File: AcademicManagementSystem.java</w:t>
      </w:r>
    </w:p>
    <w:p>
      <w:pPr>
        <w:spacing w:before="40" w:after="40"/>
        <w:ind w:left="432"/>
      </w:pPr>
      <w:r>
        <w:rPr>
          <w:rFonts w:ascii="Courier New" w:hAnsi="Courier New"/>
          <w:sz w:val="18"/>
        </w:rPr>
        <w:t>package academic;</w:t>
        <w:br/>
        <w:br/>
        <w:t>import command.CertificateRequest;</w:t>
        <w:br/>
        <w:t>import command.IdCardRequest;</w:t>
        <w:br/>
        <w:t>import command.LibraryCardRequest;</w:t>
        <w:br/>
        <w:t>import command.ServiceRequestInvoker;</w:t>
        <w:br/>
        <w:t>import command.TranscriptRequest;</w:t>
        <w:br/>
        <w:t>import observer.DepartmentNotifier;</w:t>
        <w:br/>
        <w:t>import observer.ParentNotifier;</w:t>
        <w:br/>
        <w:t>import observer.ResultPublisher;</w:t>
        <w:br/>
        <w:t>import observer.StudentNotifier;</w:t>
        <w:br/>
        <w:t>import state.ApplicationContext;</w:t>
        <w:br/>
        <w:t>import strategy.BankTransferPayment;</w:t>
        <w:br/>
        <w:t>import strategy.ESewaPayment;</w:t>
        <w:br/>
        <w:t>import strategy.KhaltiPayment;</w:t>
        <w:br/>
        <w:t>import strategy.PaymentContext;</w:t>
        <w:br/>
        <w:br/>
        <w:t>// Facade for the Academic Management System — integrates all 4 behavioral design patterns</w:t>
        <w:br/>
        <w:t>// Provides a unified interface for application lifecycle, fee payment, result publication, and service requests</w:t>
        <w:br/>
        <w:t>public class AcademicManagementSystem {</w:t>
        <w:br/>
        <w:t xml:space="preserve">    private ApplicationContext appContext;</w:t>
        <w:br/>
        <w:t xml:space="preserve">    private PaymentContext paymentContext;</w:t>
        <w:br/>
        <w:t xml:space="preserve">    private ResultPublisher resultPublisher;</w:t>
        <w:br/>
        <w:t xml:space="preserve">    private ServiceRequestInvoker requestInvoker;</w:t>
        <w:br/>
        <w:br/>
        <w:t xml:space="preserve">    // Initializes all four pattern contexts</w:t>
        <w:br/>
        <w:t xml:space="preserve">    public AcademicManagementSystem() {</w:t>
        <w:br/>
        <w:t xml:space="preserve">        this.appContext = new ApplicationContext();</w:t>
        <w:br/>
        <w:t xml:space="preserve">        this.paymentContext = new PaymentContext();</w:t>
        <w:br/>
        <w:t xml:space="preserve">        this.resultPublisher = new ResultPublisher();</w:t>
        <w:br/>
        <w:t xml:space="preserve">        this.requestInvoker = new ServiceRequestInvoker();</w:t>
        <w:br/>
        <w:t xml:space="preserve">    }</w:t>
        <w:br/>
        <w:br/>
        <w:t xml:space="preserve">    // Runs the full application lifecycle using the State pattern</w:t>
        <w:br/>
        <w:t xml:space="preserve">    public void processApplication() {</w:t>
        <w:br/>
        <w:t xml:space="preserve">        System.out.println("--- Application Lifecycle (State) ---");</w:t>
        <w:br/>
        <w:t xml:space="preserve">        while (!"Enrolled".equals(appContext.getCurrentState()) &amp;&amp; !"Rejected".equals(appContext.getCurrentState())) {</w:t>
        <w:br/>
        <w:t xml:space="preserve">            System.out.println("State: " + appContext.getCurrentState());</w:t>
        <w:br/>
        <w:t xml:space="preserve">            appContext.next();</w:t>
        <w:br/>
        <w:t xml:space="preserve">        }</w:t>
        <w:br/>
        <w:t xml:space="preserve">        System.out.println("Final state: " + appContext.getCurrentState());</w:t>
        <w:br/>
        <w:t xml:space="preserve">    }</w:t>
        <w:br/>
        <w:br/>
        <w:t xml:space="preserve">    // Rejects the application, bypassing normal flow</w:t>
        <w:br/>
        <w:t xml:space="preserve">    public void rejectApplication() {</w:t>
        <w:br/>
        <w:t xml:space="preserve">        appContext.reject();</w:t>
        <w:br/>
        <w:t xml:space="preserve">    }</w:t>
        <w:br/>
        <w:br/>
        <w:t xml:space="preserve">    // Processes fee payment using the selected Strategy at runtime</w:t>
        <w:br/>
        <w:t xml:space="preserve">    public void payFees(String method, double amount) {</w:t>
        <w:br/>
        <w:t xml:space="preserve">        System.out.println("\n--- Fee Payment (Strategy) ---");</w:t>
        <w:br/>
        <w:t xml:space="preserve">        switch (method.toUpperCase()) {</w:t>
        <w:br/>
        <w:t xml:space="preserve">            case "KHALTI": paymentContext.setPaymentStrategy(new KhaltiPayment()); break;</w:t>
        <w:br/>
        <w:t xml:space="preserve">            case "ESEWA": paymentContext.setPaymentStrategy(new ESewaPayment()); break;</w:t>
        <w:br/>
        <w:t xml:space="preserve">            case "BANK": paymentContext.setPaymentStrategy(new BankTransferPayment()); break;</w:t>
        <w:br/>
        <w:t xml:space="preserve">            default: System.out.println("Unknown payment method: " + method); return;</w:t>
        <w:br/>
        <w:t xml:space="preserve">        }</w:t>
        <w:br/>
        <w:t xml:space="preserve">        paymentContext.executePayment(amount);</w:t>
        <w:br/>
        <w:t xml:space="preserve">    }</w:t>
        <w:br/>
        <w:br/>
        <w:t xml:space="preserve">    // Publishes results and notifies all registered observers</w:t>
        <w:br/>
        <w:t xml:space="preserve">    public void publishResults(String studentName, String parentName, String department) {</w:t>
        <w:br/>
        <w:t xml:space="preserve">        System.out.println("\n--- Result Publication (Observer) ---");</w:t>
        <w:br/>
        <w:t xml:space="preserve">        resultPublisher.addObserver(new StudentNotifier(studentName));</w:t>
        <w:br/>
        <w:t xml:space="preserve">        resultPublisher.addObserver(new ParentNotifier(parentName));</w:t>
        <w:br/>
        <w:t xml:space="preserve">        resultPublisher.addObserver(new DepartmentNotifier(department));</w:t>
        <w:br/>
        <w:t xml:space="preserve">        resultPublisher.publishResults(studentName);</w:t>
        <w:br/>
        <w:t xml:space="preserve">    }</w:t>
        <w:br/>
        <w:br/>
        <w:t xml:space="preserve">    // Submits multiple service requests via the Command pattern invoker</w:t>
        <w:br/>
        <w:t xml:space="preserve">    public void requestService(String studentName) {</w:t>
        <w:br/>
        <w:t xml:space="preserve">        System.out.println("\n--- Service Requests (Command) ---");</w:t>
        <w:br/>
        <w:t xml:space="preserve">        requestInvoker.submitRequest(new TranscriptRequest(studentName));</w:t>
        <w:br/>
        <w:t xml:space="preserve">        requestInvoker.submitRequest(new IdCardRequest(studentName));</w:t>
        <w:br/>
        <w:t xml:space="preserve">        requestInvoker.submitRequest(new CertificateRequest(studentName));</w:t>
        <w:br/>
        <w:t xml:space="preserve">        requestInvoker.submitRequest(new LibraryCardRequest(studentName));</w:t>
        <w:br/>
        <w:t xml:space="preserve">        requestInvoker.showHistory();</w:t>
        <w:br/>
        <w:t xml:space="preserve">    }</w:t>
        <w:br/>
        <w:t>}</w:t>
        <w:br/>
      </w:r>
    </w:p>
    <w:p>
      <w:r>
        <w:t>File: AcademicDemo.java</w:t>
      </w:r>
    </w:p>
    <w:p>
      <w:pPr>
        <w:spacing w:before="40" w:after="40"/>
        <w:ind w:left="432"/>
      </w:pPr>
      <w:r>
        <w:rPr>
          <w:rFonts w:ascii="Courier New" w:hAnsi="Courier New"/>
          <w:sz w:val="18"/>
        </w:rPr>
        <w:t>package academic.demo;</w:t>
        <w:br/>
        <w:br/>
        <w:t>import academic.AcademicManagementSystem;</w:t>
        <w:br/>
        <w:br/>
        <w:t>// Demo showing the Academic Management System — integrates all 4 behavioral patterns</w:t>
        <w:br/>
        <w:t>// Demonstrates State (lifecycle), Strategy (fees), Observer (results), and Command (requests)</w:t>
        <w:br/>
        <w:t>public class AcademicDemo {</w:t>
        <w:br/>
        <w:t xml:space="preserve">    public static void main(String[] args) {</w:t>
        <w:br/>
        <w:t xml:space="preserve">        AcademicManagementSystem system = new AcademicManagementSystem();</w:t>
        <w:br/>
        <w:br/>
        <w:t xml:space="preserve">        System.out.println("========== STUDENT ACADEMIC MANAGEMENT SYSTEM ==========\n");</w:t>
        <w:br/>
        <w:br/>
        <w:t xml:space="preserve">        system.processApplication();</w:t>
        <w:br/>
        <w:t xml:space="preserve">        system.payFees("KHALTI", 25000);</w:t>
        <w:br/>
        <w:t xml:space="preserve">        system.payFees("ESEWA", 15000);</w:t>
        <w:br/>
        <w:t xml:space="preserve">        system.payFees("BANK", 50000);</w:t>
        <w:br/>
        <w:t xml:space="preserve">        system.publishResults("Ram", "Hari", "BCA");</w:t>
        <w:br/>
        <w:t xml:space="preserve">        system.requestService("Ram");</w:t>
        <w:br/>
        <w:t xml:space="preserve">    }</w:t>
        <w:br/>
        <w:t>}</w:t>
        <w:br/>
      </w:r>
    </w:p>
    <w:p>
      <w:pPr>
        <w:pStyle w:val="Heading2"/>
      </w:pPr>
      <w:r>
        <w:t>How the Patterns Collaborate</w:t>
      </w:r>
    </w:p>
    <w:p>
      <w:pPr>
        <w:pStyle w:val="ListBullet"/>
      </w:pPr>
      <w:r>
        <w:t>State (ApplicationContext): Tracks application lifecycle from submission to enrollment.</w:t>
      </w:r>
    </w:p>
    <w:p>
      <w:pPr>
        <w:pStyle w:val="ListBullet"/>
      </w:pPr>
      <w:r>
        <w:t>Strategy (PaymentContext): Processes fee payments using interchangeable payment methods.</w:t>
      </w:r>
    </w:p>
    <w:p>
      <w:pPr>
        <w:pStyle w:val="ListBullet"/>
      </w:pPr>
      <w:r>
        <w:t>Observer (ResultPublisher): Notifies all registered parties when results are published.</w:t>
      </w:r>
    </w:p>
    <w:p>
      <w:pPr>
        <w:pStyle w:val="ListBullet"/>
      </w:pPr>
      <w:r>
        <w:t>Command (ServiceRequestInvoker): Queues and processes student service requests.</w:t>
      </w:r>
    </w:p>
    <w:p>
      <w:pPr>
        <w:pStyle w:val="Heading2"/>
      </w:pPr>
      <w:r>
        <w:t>Conclusion</w:t>
      </w:r>
    </w:p>
    <w:p>
      <w:r>
        <w:t>This module demonstrates four behavioral patterns working together in an academic management system. The State pattern tracks application progress, the Strategy pattern handles fee payments flexibly, the Observer pattern broadcasts results to all stakeholders, and the Command pattern queues service requests. Together they form a cohesive, extensible system that follows Clean Code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